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Calibri" w:hAnsi="Calibri"/>
          <w:b/>
          <w:color w:val="1E3A8A"/>
          <w:sz w:val="40"/>
        </w:rPr>
        <w:t>DOKUMENTASI SISTEM KOMPREHENSIF</w:t>
      </w:r>
    </w:p>
    <w:p>
      <w:pPr>
        <w:keepNext/>
        <w:spacing w:before="280" w:after="120"/>
      </w:pPr>
      <w:r>
        <w:rPr>
          <w:rFonts w:ascii="Calibri" w:hAnsi="Calibri"/>
          <w:b/>
          <w:color w:val="1D4ED8"/>
          <w:sz w:val="30"/>
        </w:rPr>
        <w:t>SISTEM INFORMASI MANAJEMEN PERPUSTAKAAN DIGITAL (LIBSYS / EDULIB)</w:t>
      </w:r>
    </w:p>
    <w:p>
      <w:pPr>
        <w:spacing w:before="120" w:after="120"/>
        <w:pBdr>
          <w:bottom w:val="single" w:sz="12" w:space="1" w:color="E5E7EB"/>
        </w:pBdr>
      </w:pP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680"/>
        <w:gridCol w:w="4680"/>
      </w:tblGrid>
      <w:tr>
        <w:tc>
          <w:tcPr>
            <w:tcW w:type="dxa" w:w="4680"/>
            <w:tcMar>
              <w:top w:w="100" w:type="dxa"/>
              <w:bottom w:w="100" w:type="dxa"/>
              <w:left w:w="140" w:type="dxa"/>
              <w:right w:w="140" w:type="dxa"/>
            </w:tcMar>
            <w:shd w:fill="1E3A8A"/>
          </w:tcPr>
          <w:p>
            <w:pPr>
              <w:spacing w:before="40" w:after="40" w:line="264" w:lineRule="auto"/>
            </w:pPr>
            <w:r>
              <w:rPr>
                <w:b/>
                <w:color w:val="FFFFFF"/>
                <w:sz w:val="20"/>
              </w:rPr>
              <w:t>Parameter Dokumen</w:t>
            </w:r>
          </w:p>
        </w:tc>
        <w:tc>
          <w:tcPr>
            <w:tcW w:type="dxa" w:w="4680"/>
            <w:tcMar>
              <w:top w:w="100" w:type="dxa"/>
              <w:bottom w:w="100" w:type="dxa"/>
              <w:left w:w="140" w:type="dxa"/>
              <w:right w:w="140" w:type="dxa"/>
            </w:tcMar>
            <w:shd w:fill="1E3A8A"/>
          </w:tcPr>
          <w:p>
            <w:pPr>
              <w:spacing w:before="40" w:after="40" w:line="264" w:lineRule="auto"/>
            </w:pPr>
            <w:r>
              <w:rPr>
                <w:b/>
                <w:color w:val="FFFFFF"/>
                <w:sz w:val="20"/>
              </w:rPr>
              <w:t>Keterangan</w:t>
            </w:r>
          </w:p>
        </w:tc>
      </w:tr>
      <w:tr>
        <w:tc>
          <w:tcPr>
            <w:tcW w:type="dxa" w:w="4680"/>
            <w:tcMar>
              <w:top w:w="100" w:type="dxa"/>
              <w:bottom w:w="100" w:type="dxa"/>
              <w:left w:w="140" w:type="dxa"/>
              <w:right w:w="140" w:type="dxa"/>
            </w:tcMar>
            <w:shd w:fill="F9FAFB"/>
          </w:tcPr>
          <w:p>
            <w:pPr>
              <w:spacing w:before="40" w:after="40" w:line="264" w:lineRule="auto"/>
            </w:pPr>
            <w:r>
              <w:rPr>
                <w:b/>
              </w:rPr>
              <w:t>Nama Aplikasi</w:t>
            </w:r>
          </w:p>
        </w:tc>
        <w:tc>
          <w:tcPr>
            <w:tcW w:type="dxa" w:w="4680"/>
            <w:tcMar>
              <w:top w:w="100" w:type="dxa"/>
              <w:bottom w:w="100" w:type="dxa"/>
              <w:left w:w="140" w:type="dxa"/>
              <w:right w:w="140" w:type="dxa"/>
            </w:tcMar>
            <w:shd w:fill="F9FAFB"/>
          </w:tcPr>
          <w:p>
            <w:pPr>
              <w:spacing w:before="40" w:after="40" w:line="264" w:lineRule="auto"/>
            </w:pPr>
            <w:r>
              <w:rPr>
                <w:sz w:val="20"/>
              </w:rPr>
              <w:t>Sistem Informasi Manajemen Perpustakaan Digital (LibSys / EduLib)</w:t>
            </w:r>
          </w:p>
        </w:tc>
      </w:tr>
      <w:tr>
        <w:tc>
          <w:tcPr>
            <w:tcW w:type="dxa" w:w="4680"/>
            <w:tcMar>
              <w:top w:w="100" w:type="dxa"/>
              <w:bottom w:w="100" w:type="dxa"/>
              <w:left w:w="140" w:type="dxa"/>
              <w:right w:w="140" w:type="dxa"/>
            </w:tcMar>
          </w:tcPr>
          <w:p>
            <w:pPr>
              <w:spacing w:before="40" w:after="40" w:line="264" w:lineRule="auto"/>
            </w:pPr>
            <w:r>
              <w:rPr>
                <w:b/>
              </w:rPr>
              <w:t>Versi Dokumen</w:t>
            </w:r>
          </w:p>
        </w:tc>
        <w:tc>
          <w:tcPr>
            <w:tcW w:type="dxa" w:w="4680"/>
            <w:tcMar>
              <w:top w:w="100" w:type="dxa"/>
              <w:bottom w:w="100" w:type="dxa"/>
              <w:left w:w="140" w:type="dxa"/>
              <w:right w:w="140" w:type="dxa"/>
            </w:tcMar>
          </w:tcPr>
          <w:p>
            <w:pPr>
              <w:spacing w:before="40" w:after="40" w:line="264" w:lineRule="auto"/>
            </w:pPr>
            <w:r>
              <w:rPr>
                <w:sz w:val="20"/>
              </w:rPr>
              <w:t>1.0.0</w:t>
            </w:r>
          </w:p>
        </w:tc>
      </w:tr>
      <w:tr>
        <w:tc>
          <w:tcPr>
            <w:tcW w:type="dxa" w:w="4680"/>
            <w:tcMar>
              <w:top w:w="100" w:type="dxa"/>
              <w:bottom w:w="100" w:type="dxa"/>
              <w:left w:w="140" w:type="dxa"/>
              <w:right w:w="140" w:type="dxa"/>
            </w:tcMar>
            <w:shd w:fill="F9FAFB"/>
          </w:tcPr>
          <w:p>
            <w:pPr>
              <w:spacing w:before="40" w:after="40" w:line="264" w:lineRule="auto"/>
            </w:pPr>
            <w:r>
              <w:rPr>
                <w:b/>
              </w:rPr>
              <w:t>Tech Stack Frontend</w:t>
            </w:r>
          </w:p>
        </w:tc>
        <w:tc>
          <w:tcPr>
            <w:tcW w:type="dxa" w:w="4680"/>
            <w:tcMar>
              <w:top w:w="100" w:type="dxa"/>
              <w:bottom w:w="100" w:type="dxa"/>
              <w:left w:w="140" w:type="dxa"/>
              <w:right w:w="140" w:type="dxa"/>
            </w:tcMar>
            <w:shd w:fill="F9FAFB"/>
          </w:tcPr>
          <w:p>
            <w:pPr>
              <w:spacing w:before="40" w:after="40" w:line="264" w:lineRule="auto"/>
            </w:pPr>
            <w:r>
              <w:rPr>
                <w:sz w:val="20"/>
              </w:rPr>
              <w:t>Laravel Blade, Livewire 3, Tailwind CSS, Vite</w:t>
            </w:r>
          </w:p>
        </w:tc>
      </w:tr>
      <w:tr>
        <w:tc>
          <w:tcPr>
            <w:tcW w:type="dxa" w:w="4680"/>
            <w:tcMar>
              <w:top w:w="100" w:type="dxa"/>
              <w:bottom w:w="100" w:type="dxa"/>
              <w:left w:w="140" w:type="dxa"/>
              <w:right w:w="140" w:type="dxa"/>
            </w:tcMar>
          </w:tcPr>
          <w:p>
            <w:pPr>
              <w:spacing w:before="40" w:after="40" w:line="264" w:lineRule="auto"/>
            </w:pPr>
            <w:r>
              <w:rPr>
                <w:b/>
              </w:rPr>
              <w:t>Tech Stack Backend</w:t>
            </w:r>
          </w:p>
        </w:tc>
        <w:tc>
          <w:tcPr>
            <w:tcW w:type="dxa" w:w="4680"/>
            <w:tcMar>
              <w:top w:w="100" w:type="dxa"/>
              <w:bottom w:w="100" w:type="dxa"/>
              <w:left w:w="140" w:type="dxa"/>
              <w:right w:w="140" w:type="dxa"/>
            </w:tcMar>
          </w:tcPr>
          <w:p>
            <w:pPr>
              <w:spacing w:before="40" w:after="40" w:line="264" w:lineRule="auto"/>
            </w:pPr>
            <w:r>
              <w:rPr>
                <w:sz w:val="20"/>
              </w:rPr>
              <w:t>Laravel 13 (PHP &gt;= 8.2), Repository Pattern &amp; Action Classes</w:t>
            </w:r>
          </w:p>
        </w:tc>
      </w:tr>
      <w:tr>
        <w:tc>
          <w:tcPr>
            <w:tcW w:type="dxa" w:w="4680"/>
            <w:tcMar>
              <w:top w:w="100" w:type="dxa"/>
              <w:bottom w:w="100" w:type="dxa"/>
              <w:left w:w="140" w:type="dxa"/>
              <w:right w:w="140" w:type="dxa"/>
            </w:tcMar>
            <w:shd w:fill="F9FAFB"/>
          </w:tcPr>
          <w:p>
            <w:pPr>
              <w:spacing w:before="40" w:after="40" w:line="264" w:lineRule="auto"/>
            </w:pPr>
            <w:r>
              <w:rPr>
                <w:b/>
              </w:rPr>
              <w:t>Database</w:t>
            </w:r>
          </w:p>
        </w:tc>
        <w:tc>
          <w:tcPr>
            <w:tcW w:type="dxa" w:w="4680"/>
            <w:tcMar>
              <w:top w:w="100" w:type="dxa"/>
              <w:bottom w:w="100" w:type="dxa"/>
              <w:left w:w="140" w:type="dxa"/>
              <w:right w:w="140" w:type="dxa"/>
            </w:tcMar>
            <w:shd w:fill="F9FAFB"/>
          </w:tcPr>
          <w:p>
            <w:pPr>
              <w:spacing w:before="40" w:after="40" w:line="264" w:lineRule="auto"/>
            </w:pPr>
            <w:r>
              <w:rPr>
                <w:sz w:val="20"/>
              </w:rPr>
              <w:t>MySQL 8.0+ / MariaDB 10.6+</w:t>
            </w:r>
          </w:p>
        </w:tc>
      </w:tr>
      <w:tr>
        <w:tc>
          <w:tcPr>
            <w:tcW w:type="dxa" w:w="4680"/>
            <w:tcMar>
              <w:top w:w="100" w:type="dxa"/>
              <w:bottom w:w="100" w:type="dxa"/>
              <w:left w:w="140" w:type="dxa"/>
              <w:right w:w="140" w:type="dxa"/>
            </w:tcMar>
          </w:tcPr>
          <w:p>
            <w:pPr>
              <w:spacing w:before="40" w:after="40" w:line="264" w:lineRule="auto"/>
            </w:pPr>
            <w:r>
              <w:rPr>
                <w:b/>
              </w:rPr>
              <w:t>Target Pengguna</w:t>
            </w:r>
          </w:p>
        </w:tc>
        <w:tc>
          <w:tcPr>
            <w:tcW w:type="dxa" w:w="4680"/>
            <w:tcMar>
              <w:top w:w="100" w:type="dxa"/>
              <w:bottom w:w="100" w:type="dxa"/>
              <w:left w:w="140" w:type="dxa"/>
              <w:right w:w="140" w:type="dxa"/>
            </w:tcMar>
          </w:tcPr>
          <w:p>
            <w:pPr>
              <w:spacing w:before="40" w:after="40" w:line="264" w:lineRule="auto"/>
            </w:pPr>
            <w:r>
              <w:rPr>
                <w:sz w:val="20"/>
              </w:rPr>
              <w:t>Super Admin, Pustakawan (Librarian), Anggota (Siswa, Guru, Umum), Pengunjung Publik</w:t>
            </w:r>
          </w:p>
        </w:tc>
      </w:tr>
    </w:tbl>
    <w:p>
      <w:pPr>
        <w:spacing w:before="0" w:after="120" w:line="276" w:lineRule="auto"/>
      </w:pPr>
      <w:r>
        <w:rPr>
          <w:b/>
        </w:rPr>
        <w:t>Nama Aplikasi</w:t>
      </w:r>
    </w:p>
    <w:p>
      <w:pPr>
        <w:spacing w:before="0" w:after="120" w:line="276" w:lineRule="auto"/>
      </w:pPr>
      <w:r>
        <w:t>Sistem Informasi Manajemen Perpustakaan Digital (LibSys / EduLib)</w:t>
      </w:r>
    </w:p>
    <w:p>
      <w:pPr>
        <w:spacing w:before="0" w:after="120" w:line="276" w:lineRule="auto"/>
      </w:pPr>
      <w:r>
        <w:rPr>
          <w:b/>
        </w:rPr>
        <w:t>Versi Dokumen</w:t>
      </w:r>
    </w:p>
    <w:p>
      <w:pPr>
        <w:spacing w:before="0" w:after="120" w:line="276" w:lineRule="auto"/>
      </w:pPr>
      <w:r>
        <w:t>1.0.0</w:t>
      </w:r>
    </w:p>
    <w:p>
      <w:pPr>
        <w:spacing w:before="0" w:after="120" w:line="276" w:lineRule="auto"/>
      </w:pPr>
      <w:r>
        <w:rPr>
          <w:b/>
        </w:rPr>
        <w:t>Tech Stack Frontend</w:t>
      </w:r>
    </w:p>
    <w:p>
      <w:pPr>
        <w:spacing w:before="0" w:after="120" w:line="276" w:lineRule="auto"/>
      </w:pPr>
      <w:r>
        <w:t>Laravel Blade, Livewire 3, Tailwind CSS, Vite</w:t>
      </w:r>
    </w:p>
    <w:p>
      <w:pPr>
        <w:spacing w:before="0" w:after="120" w:line="276" w:lineRule="auto"/>
      </w:pPr>
      <w:r>
        <w:rPr>
          <w:b/>
        </w:rPr>
        <w:t>Tech Stack Backend</w:t>
      </w:r>
    </w:p>
    <w:p>
      <w:pPr>
        <w:spacing w:before="0" w:after="120" w:line="276" w:lineRule="auto"/>
      </w:pPr>
      <w:r>
        <w:t>Laravel 13 (PHP &gt;= 8.2), Repository Pattern &amp; Action Classes</w:t>
      </w:r>
    </w:p>
    <w:p>
      <w:pPr>
        <w:spacing w:before="0" w:after="120" w:line="276" w:lineRule="auto"/>
      </w:pPr>
      <w:r>
        <w:rPr>
          <w:b/>
        </w:rPr>
        <w:t>Database</w:t>
      </w:r>
    </w:p>
    <w:p>
      <w:pPr>
        <w:spacing w:before="0" w:after="120" w:line="276" w:lineRule="auto"/>
      </w:pPr>
      <w:r>
        <w:t>MySQL 8.0+ / MariaDB 10.6+</w:t>
      </w:r>
    </w:p>
    <w:p>
      <w:pPr>
        <w:spacing w:before="0" w:after="120" w:line="276" w:lineRule="auto"/>
      </w:pPr>
      <w:r>
        <w:rPr>
          <w:b/>
        </w:rPr>
        <w:t>Target Pengguna</w:t>
      </w:r>
    </w:p>
    <w:p>
      <w:pPr>
        <w:spacing w:before="0" w:after="120" w:line="276" w:lineRule="auto"/>
      </w:pPr>
      <w:r>
        <w:t>Super Admin, Pustakawan (Librarian), Anggota (Siswa, Guru, Umum), Pengunjung Publik</w:t>
      </w:r>
    </w:p>
    <w:p>
      <w:pPr>
        <w:spacing w:after="120"/>
      </w:pPr>
    </w:p>
    <w:p>
      <w:pPr>
        <w:spacing w:before="120" w:after="120"/>
        <w:pBdr>
          <w:bottom w:val="single" w:sz="12" w:space="1" w:color="E5E7EB"/>
        </w:pBdr>
      </w:pPr>
    </w:p>
    <w:p>
      <w:pPr>
        <w:keepNext/>
        <w:spacing w:before="280" w:after="120"/>
      </w:pPr>
      <w:r>
        <w:rPr>
          <w:rFonts w:ascii="Calibri" w:hAnsi="Calibri"/>
          <w:b/>
          <w:color w:val="1D4ED8"/>
          <w:sz w:val="30"/>
        </w:rPr>
        <w:t>BAB 1: RINGKASAN EKSEKUTIF &amp; SPESIFIKASI KEBUTUHAN</w:t>
      </w:r>
    </w:p>
    <w:p>
      <w:pPr>
        <w:keepNext/>
        <w:spacing w:before="240" w:after="80"/>
      </w:pPr>
      <w:r>
        <w:rPr>
          <w:rFonts w:ascii="Calibri" w:hAnsi="Calibri"/>
          <w:b/>
          <w:color w:val="1E2937"/>
          <w:sz w:val="25"/>
        </w:rPr>
        <w:t>1.1 Latar Belakang &amp; Batasan Sistem</w:t>
      </w:r>
    </w:p>
    <w:p>
      <w:pPr>
        <w:keepNext/>
        <w:spacing w:before="200" w:after="60"/>
      </w:pPr>
      <w:r>
        <w:rPr>
          <w:rFonts w:ascii="Calibri" w:hAnsi="Calibri"/>
          <w:b/>
          <w:color w:val="374151"/>
          <w:sz w:val="22"/>
        </w:rPr>
        <w:t>Latar Belakang</w:t>
      </w:r>
    </w:p>
    <w:p>
      <w:pPr>
        <w:spacing w:before="0" w:after="120" w:line="276" w:lineRule="auto"/>
      </w:pPr>
      <w:r>
        <w:t>Pengelolaan perpustakaan secara manual menimbulkan kendala signifikan seperti pencatatan transaksi peminjaman yang lambat, ketidakakuratan data stok buku yang tersedia, pemantauan keterlambatan pengembalian yang rumit, serta perhitungan denda yang rawan kesalahan manusia (</w:t>
      </w:r>
      <w:r>
        <w:rPr>
          <w:i/>
        </w:rPr>
        <w:t>human error</w:t>
      </w:r>
      <w:r>
        <w:t>). Sistem Informasi Manajemen Perpustakaan Digital (LibSys / EduLib) dikembangkan untuk menyediakan platform manajemen terpusat yang modern, responsif, dwibahasa (Bilingual: ID/EN), dan aman guna mengotomatisasi seluruh siklus sirkulasi buku dan manajemen anggota.</w:t>
      </w:r>
    </w:p>
    <w:p>
      <w:pPr>
        <w:keepNext/>
        <w:spacing w:before="200" w:after="60"/>
      </w:pPr>
      <w:r>
        <w:rPr>
          <w:rFonts w:ascii="Calibri" w:hAnsi="Calibri"/>
          <w:b/>
          <w:color w:val="374151"/>
          <w:sz w:val="22"/>
        </w:rPr>
        <w:t>Batasan Sistem (System Scope &amp; Boundaries)</w:t>
      </w:r>
    </w:p>
    <w:p>
      <w:pPr>
        <w:pStyle w:val="ListNumber"/>
        <w:spacing w:before="0" w:after="60" w:line="276" w:lineRule="auto"/>
      </w:pPr>
      <w:r>
        <w:rPr>
          <w:b/>
        </w:rPr>
        <w:t>Lingkup Fungsionalitas</w:t>
      </w:r>
      <w:r>
        <w:t>:</w:t>
      </w:r>
    </w:p>
    <w:p>
      <w:pPr>
        <w:pStyle w:val="ListBullet"/>
        <w:spacing w:before="0" w:after="60" w:line="276" w:lineRule="auto"/>
      </w:pPr>
      <w:r>
        <w:rPr>
          <w:b/>
        </w:rPr>
        <w:t>Katalog &amp; Stok Buku</w:t>
      </w:r>
      <w:r>
        <w:t>: Pencarian instan (</w:t>
      </w:r>
      <w:r>
        <w:t>*live search*</w:t>
      </w:r>
      <w:r>
        <w:t>), filter kategori dan genre, manajemen stok otomatis (</w:t>
      </w:r>
      <w:r>
        <w:t>*total copies*</w:t>
      </w:r>
      <w:r>
        <w:t xml:space="preserve"> vs </w:t>
      </w:r>
      <w:r>
        <w:t>*available copies*</w:t>
      </w:r>
      <w:r>
        <w:t>), serta penataan posisi lokasi rak.</w:t>
      </w:r>
    </w:p>
    <w:p>
      <w:pPr>
        <w:pStyle w:val="ListBullet"/>
        <w:spacing w:before="0" w:after="60" w:line="276" w:lineRule="auto"/>
      </w:pPr>
      <w:r>
        <w:rPr>
          <w:b/>
        </w:rPr>
        <w:t>Manajemen Anggota</w:t>
      </w:r>
      <w:r>
        <w:t>: Pengelolaan profil (Siswa, Guru, Umum), pembentukan nomor anggota otomatis, riwayat sirkulasi, dan peningkatan tingkatan kelas (</w:t>
      </w:r>
      <w:r>
        <w:t>*grade promotion*</w:t>
      </w:r>
      <w:r>
        <w:t>).</w:t>
      </w:r>
    </w:p>
    <w:p>
      <w:pPr>
        <w:pStyle w:val="ListBullet"/>
        <w:spacing w:before="0" w:after="60" w:line="276" w:lineRule="auto"/>
      </w:pPr>
      <w:r>
        <w:rPr>
          <w:b/>
        </w:rPr>
        <w:t>Sirkulasi Peminjaman &amp; Pengembalian</w:t>
      </w:r>
      <w:r>
        <w:t>: Transaksi peminjaman cepat dengan validasi batas pinjam (maksimal 3 buku per anggota) dan durasi standar (7 hari), transaksi pengembalian, serta opsi peminjaman baca di tempat (</w:t>
      </w:r>
      <w:r>
        <w:t>*on-site*</w:t>
      </w:r>
      <w:r>
        <w:t>).</w:t>
      </w:r>
    </w:p>
    <w:p>
      <w:pPr>
        <w:pStyle w:val="ListBullet"/>
        <w:spacing w:before="0" w:after="60" w:line="276" w:lineRule="auto"/>
      </w:pPr>
      <w:r>
        <w:rPr>
          <w:b/>
        </w:rPr>
        <w:t>Otomatisasi Denda &amp; Peringatan</w:t>
      </w:r>
      <w:r>
        <w:t>: Perhitungan denda keterlambatan otomatis (default: Rp 2.000 / hari) dan visualisasi daftar peminjaman lewat jatuh tempo (</w:t>
      </w:r>
      <w:r>
        <w:t>*Overdue Alerts*</w:t>
      </w:r>
      <w:r>
        <w:t>).</w:t>
      </w:r>
    </w:p>
    <w:p>
      <w:pPr>
        <w:pStyle w:val="ListBullet"/>
        <w:spacing w:before="0" w:after="60" w:line="276" w:lineRule="auto"/>
      </w:pPr>
      <w:r>
        <w:rPr>
          <w:b/>
        </w:rPr>
        <w:t>Pencatatan Audit &amp; Keamanan</w:t>
      </w:r>
      <w:r>
        <w:t>: Pencatatan aktivitas login (</w:t>
      </w:r>
      <w:r>
        <w:t>*Login Logs*</w:t>
      </w:r>
      <w:r>
        <w:t>) mencakup alamat IP dan user agent.</w:t>
      </w:r>
    </w:p>
    <w:p>
      <w:pPr>
        <w:pStyle w:val="ListBullet"/>
        <w:spacing w:before="0" w:after="60" w:line="276" w:lineRule="auto"/>
      </w:pPr>
      <w:r>
        <w:rPr>
          <w:b/>
        </w:rPr>
        <w:t>Katalog Publik</w:t>
      </w:r>
      <w:r>
        <w:t>: Akses pencarian katalog dan informasi ketersediaan buku bagi pengunjung umum tanpa keharusan login.</w:t>
      </w:r>
    </w:p>
    <w:p>
      <w:pPr>
        <w:pStyle w:val="ListNumber"/>
        <w:spacing w:before="0" w:after="60" w:line="276" w:lineRule="auto"/>
      </w:pPr>
      <w:r>
        <w:rPr>
          <w:b/>
        </w:rPr>
        <w:t>Batasan Luar (Out of Scope)</w:t>
      </w:r>
      <w:r>
        <w:t>:</w:t>
      </w:r>
    </w:p>
    <w:p>
      <w:pPr>
        <w:pStyle w:val="ListBullet"/>
        <w:spacing w:before="0" w:after="60" w:line="276" w:lineRule="auto"/>
      </w:pPr>
      <w:r>
        <w:t xml:space="preserve">Integrasi pembayaran denda secara langsung dengan </w:t>
      </w:r>
      <w:r>
        <w:t>*Payment Gateway*</w:t>
      </w:r>
      <w:r>
        <w:t xml:space="preserve"> otomatis (pembayaran denda dicatat secara kasir/manual oleh petugas perpustakaan melalui sistem).</w:t>
      </w:r>
    </w:p>
    <w:p>
      <w:pPr>
        <w:pStyle w:val="ListBullet"/>
        <w:spacing w:before="0" w:after="60" w:line="276" w:lineRule="auto"/>
      </w:pPr>
      <w:r>
        <w:t>Pengolahan e-book digital (</w:t>
      </w:r>
      <w:r>
        <w:t>*Digital Rights Management / DRM Reader*</w:t>
      </w:r>
      <w:r>
        <w:t>); sistem berfokus pada sirkulasi fisik koleksi buku.</w:t>
      </w:r>
    </w:p>
    <w:p>
      <w:pPr>
        <w:spacing w:before="120" w:after="120"/>
        <w:pBdr>
          <w:bottom w:val="single" w:sz="12" w:space="1" w:color="E5E7EB"/>
        </w:pBdr>
      </w:pPr>
    </w:p>
    <w:p>
      <w:pPr>
        <w:keepNext/>
        <w:spacing w:before="240" w:after="80"/>
      </w:pPr>
      <w:r>
        <w:rPr>
          <w:rFonts w:ascii="Calibri" w:hAnsi="Calibri"/>
          <w:b/>
          <w:color w:val="1E2937"/>
          <w:sz w:val="25"/>
        </w:rPr>
        <w:t>1.2 Matriks Role &amp; Hak Akses (RBAC Table)</w:t>
      </w:r>
    </w:p>
    <w:p>
      <w:pPr>
        <w:spacing w:before="0" w:after="120" w:line="276" w:lineRule="auto"/>
      </w:pPr>
      <w:r>
        <w:t>Sistem menerapkan kontrol akses berbasis peran (</w:t>
      </w:r>
      <w:r>
        <w:rPr>
          <w:i/>
        </w:rPr>
        <w:t>Role-Based Access Control / RBAC</w:t>
      </w:r>
      <w:r>
        <w:t>) dengan 4 tingkatan pengguna:</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72"/>
        <w:gridCol w:w="1872"/>
        <w:gridCol w:w="1872"/>
        <w:gridCol w:w="1872"/>
        <w:gridCol w:w="1872"/>
      </w:tblGrid>
      <w:tr>
        <w:tc>
          <w:tcPr>
            <w:tcW w:type="dxa" w:w="1872"/>
            <w:tcMar>
              <w:top w:w="100" w:type="dxa"/>
              <w:bottom w:w="100" w:type="dxa"/>
              <w:left w:w="140" w:type="dxa"/>
              <w:right w:w="140" w:type="dxa"/>
            </w:tcMar>
            <w:shd w:fill="1E3A8A"/>
          </w:tcPr>
          <w:p>
            <w:pPr>
              <w:spacing w:before="40" w:after="40" w:line="264" w:lineRule="auto"/>
            </w:pPr>
            <w:r>
              <w:rPr>
                <w:b/>
                <w:color w:val="FFFFFF"/>
                <w:sz w:val="20"/>
              </w:rPr>
              <w:t>Modul / Fitur</w:t>
            </w:r>
          </w:p>
        </w:tc>
        <w:tc>
          <w:tcPr>
            <w:tcW w:type="dxa" w:w="1872"/>
            <w:tcMar>
              <w:top w:w="100" w:type="dxa"/>
              <w:bottom w:w="100" w:type="dxa"/>
              <w:left w:w="140" w:type="dxa"/>
              <w:right w:w="140" w:type="dxa"/>
            </w:tcMar>
            <w:shd w:fill="1E3A8A"/>
          </w:tcPr>
          <w:p>
            <w:pPr>
              <w:spacing w:before="40" w:after="40" w:line="264" w:lineRule="auto"/>
            </w:pPr>
            <w:r>
              <w:rPr>
                <w:b/>
                <w:color w:val="FFFFFF"/>
                <w:sz w:val="20"/>
              </w:rPr>
              <w:t>Super Admin</w:t>
            </w:r>
          </w:p>
        </w:tc>
        <w:tc>
          <w:tcPr>
            <w:tcW w:type="dxa" w:w="1872"/>
            <w:tcMar>
              <w:top w:w="100" w:type="dxa"/>
              <w:bottom w:w="100" w:type="dxa"/>
              <w:left w:w="140" w:type="dxa"/>
              <w:right w:w="140" w:type="dxa"/>
            </w:tcMar>
            <w:shd w:fill="1E3A8A"/>
          </w:tcPr>
          <w:p>
            <w:pPr>
              <w:spacing w:before="40" w:after="40" w:line="264" w:lineRule="auto"/>
            </w:pPr>
            <w:r>
              <w:rPr>
                <w:b/>
                <w:color w:val="FFFFFF"/>
                <w:sz w:val="20"/>
              </w:rPr>
              <w:t>Pustakawan (*Librarian*)</w:t>
            </w:r>
          </w:p>
        </w:tc>
        <w:tc>
          <w:tcPr>
            <w:tcW w:type="dxa" w:w="1872"/>
            <w:tcMar>
              <w:top w:w="100" w:type="dxa"/>
              <w:bottom w:w="100" w:type="dxa"/>
              <w:left w:w="140" w:type="dxa"/>
              <w:right w:w="140" w:type="dxa"/>
            </w:tcMar>
            <w:shd w:fill="1E3A8A"/>
          </w:tcPr>
          <w:p>
            <w:pPr>
              <w:spacing w:before="40" w:after="40" w:line="264" w:lineRule="auto"/>
            </w:pPr>
            <w:r>
              <w:rPr>
                <w:b/>
                <w:color w:val="FFFFFF"/>
                <w:sz w:val="20"/>
              </w:rPr>
              <w:t>Anggota (*Member*)</w:t>
            </w:r>
          </w:p>
        </w:tc>
        <w:tc>
          <w:tcPr>
            <w:tcW w:type="dxa" w:w="1872"/>
            <w:tcMar>
              <w:top w:w="100" w:type="dxa"/>
              <w:bottom w:w="100" w:type="dxa"/>
              <w:left w:w="140" w:type="dxa"/>
              <w:right w:w="140" w:type="dxa"/>
            </w:tcMar>
            <w:shd w:fill="1E3A8A"/>
          </w:tcPr>
          <w:p>
            <w:pPr>
              <w:spacing w:before="40" w:after="40" w:line="264" w:lineRule="auto"/>
            </w:pPr>
            <w:r>
              <w:rPr>
                <w:b/>
                <w:color w:val="FFFFFF"/>
                <w:sz w:val="20"/>
              </w:rPr>
              <w:t>Pengunjung Publik (*Guest*)</w:t>
            </w:r>
          </w:p>
        </w:tc>
      </w:tr>
      <w:tr>
        <w:tc>
          <w:tcPr>
            <w:tcW w:type="dxa" w:w="1872"/>
            <w:tcMar>
              <w:top w:w="100" w:type="dxa"/>
              <w:bottom w:w="100" w:type="dxa"/>
              <w:left w:w="140" w:type="dxa"/>
              <w:right w:w="140" w:type="dxa"/>
            </w:tcMar>
            <w:shd w:fill="F9FAFB"/>
          </w:tcPr>
          <w:p>
            <w:pPr>
              <w:spacing w:before="40" w:after="40" w:line="264" w:lineRule="auto"/>
            </w:pPr>
            <w:r>
              <w:rPr>
                <w:b/>
              </w:rPr>
              <w:t>Katalog Publik &amp; Detail Buku</w:t>
            </w:r>
          </w:p>
        </w:tc>
        <w:tc>
          <w:tcPr>
            <w:tcW w:type="dxa" w:w="1872"/>
            <w:tcMar>
              <w:top w:w="100" w:type="dxa"/>
              <w:bottom w:w="100" w:type="dxa"/>
              <w:left w:w="140" w:type="dxa"/>
              <w:right w:w="140" w:type="dxa"/>
            </w:tcMar>
            <w:shd w:fill="F9FAFB"/>
          </w:tcPr>
          <w:p>
            <w:pPr>
              <w:spacing w:before="40" w:after="40" w:line="264" w:lineRule="auto"/>
            </w:pPr>
            <w:r>
              <w:rPr>
                <w:sz w:val="20"/>
              </w:rPr>
              <w:t>✅ (Read)</w:t>
            </w:r>
          </w:p>
        </w:tc>
        <w:tc>
          <w:tcPr>
            <w:tcW w:type="dxa" w:w="1872"/>
            <w:tcMar>
              <w:top w:w="100" w:type="dxa"/>
              <w:bottom w:w="100" w:type="dxa"/>
              <w:left w:w="140" w:type="dxa"/>
              <w:right w:w="140" w:type="dxa"/>
            </w:tcMar>
            <w:shd w:fill="F9FAFB"/>
          </w:tcPr>
          <w:p>
            <w:pPr>
              <w:spacing w:before="40" w:after="40" w:line="264" w:lineRule="auto"/>
            </w:pPr>
            <w:r>
              <w:rPr>
                <w:sz w:val="20"/>
              </w:rPr>
              <w:t>✅ (Read)</w:t>
            </w:r>
          </w:p>
        </w:tc>
        <w:tc>
          <w:tcPr>
            <w:tcW w:type="dxa" w:w="1872"/>
            <w:tcMar>
              <w:top w:w="100" w:type="dxa"/>
              <w:bottom w:w="100" w:type="dxa"/>
              <w:left w:w="140" w:type="dxa"/>
              <w:right w:w="140" w:type="dxa"/>
            </w:tcMar>
            <w:shd w:fill="F9FAFB"/>
          </w:tcPr>
          <w:p>
            <w:pPr>
              <w:spacing w:before="40" w:after="40" w:line="264" w:lineRule="auto"/>
            </w:pPr>
            <w:r>
              <w:rPr>
                <w:sz w:val="20"/>
              </w:rPr>
              <w:t>✅ (Read)</w:t>
            </w:r>
          </w:p>
        </w:tc>
        <w:tc>
          <w:tcPr>
            <w:tcW w:type="dxa" w:w="1872"/>
            <w:tcMar>
              <w:top w:w="100" w:type="dxa"/>
              <w:bottom w:w="100" w:type="dxa"/>
              <w:left w:w="140" w:type="dxa"/>
              <w:right w:w="140" w:type="dxa"/>
            </w:tcMar>
            <w:shd w:fill="F9FAFB"/>
          </w:tcPr>
          <w:p>
            <w:pPr>
              <w:spacing w:before="40" w:after="40" w:line="264" w:lineRule="auto"/>
            </w:pPr>
            <w:r>
              <w:rPr>
                <w:sz w:val="20"/>
              </w:rPr>
              <w:t>✅ (Read)</w:t>
            </w:r>
          </w:p>
        </w:tc>
      </w:tr>
      <w:tr>
        <w:tc>
          <w:tcPr>
            <w:tcW w:type="dxa" w:w="1872"/>
            <w:tcMar>
              <w:top w:w="100" w:type="dxa"/>
              <w:bottom w:w="100" w:type="dxa"/>
              <w:left w:w="140" w:type="dxa"/>
              <w:right w:w="140" w:type="dxa"/>
            </w:tcMar>
          </w:tcPr>
          <w:p>
            <w:pPr>
              <w:spacing w:before="40" w:after="40" w:line="264" w:lineRule="auto"/>
            </w:pPr>
            <w:r>
              <w:rPr>
                <w:b/>
              </w:rPr>
              <w:t>Kelola Buku &amp; Stok (CRUD)</w:t>
            </w:r>
          </w:p>
        </w:tc>
        <w:tc>
          <w:tcPr>
            <w:tcW w:type="dxa" w:w="1872"/>
            <w:tcMar>
              <w:top w:w="100" w:type="dxa"/>
              <w:bottom w:w="100" w:type="dxa"/>
              <w:left w:w="140" w:type="dxa"/>
              <w:right w:w="140" w:type="dxa"/>
            </w:tcMar>
          </w:tcPr>
          <w:p>
            <w:pPr>
              <w:spacing w:before="40" w:after="40" w:line="264" w:lineRule="auto"/>
            </w:pPr>
            <w:r>
              <w:rPr>
                <w:sz w:val="20"/>
              </w:rPr>
              <w:t>✅ (Full)</w:t>
            </w:r>
          </w:p>
        </w:tc>
        <w:tc>
          <w:tcPr>
            <w:tcW w:type="dxa" w:w="1872"/>
            <w:tcMar>
              <w:top w:w="100" w:type="dxa"/>
              <w:bottom w:w="100" w:type="dxa"/>
              <w:left w:w="140" w:type="dxa"/>
              <w:right w:w="140" w:type="dxa"/>
            </w:tcMar>
          </w:tcPr>
          <w:p>
            <w:pPr>
              <w:spacing w:before="40" w:after="40" w:line="264" w:lineRule="auto"/>
            </w:pPr>
            <w:r>
              <w:rPr>
                <w:sz w:val="20"/>
              </w:rPr>
              <w:t>✅ (Full)</w:t>
            </w:r>
          </w:p>
        </w:tc>
        <w:tc>
          <w:tcPr>
            <w:tcW w:type="dxa" w:w="1872"/>
            <w:tcMar>
              <w:top w:w="100" w:type="dxa"/>
              <w:bottom w:w="100" w:type="dxa"/>
              <w:left w:w="140" w:type="dxa"/>
              <w:right w:w="140" w:type="dxa"/>
            </w:tcMar>
          </w:tcPr>
          <w:p>
            <w:pPr>
              <w:spacing w:before="40" w:after="40" w:line="264" w:lineRule="auto"/>
            </w:pPr>
            <w:r>
              <w:rPr>
                <w:sz w:val="20"/>
              </w:rPr>
              <w:t>❌ (No Access)</w:t>
            </w:r>
          </w:p>
        </w:tc>
        <w:tc>
          <w:tcPr>
            <w:tcW w:type="dxa" w:w="1872"/>
            <w:tcMar>
              <w:top w:w="100" w:type="dxa"/>
              <w:bottom w:w="100" w:type="dxa"/>
              <w:left w:w="140" w:type="dxa"/>
              <w:right w:w="140" w:type="dxa"/>
            </w:tcMar>
          </w:tcPr>
          <w:p>
            <w:pPr>
              <w:spacing w:before="40" w:after="40" w:line="264" w:lineRule="auto"/>
            </w:pPr>
            <w:r>
              <w:rPr>
                <w:sz w:val="20"/>
              </w:rPr>
              <w:t>❌ (No Access)</w:t>
            </w:r>
          </w:p>
        </w:tc>
      </w:tr>
      <w:tr>
        <w:tc>
          <w:tcPr>
            <w:tcW w:type="dxa" w:w="1872"/>
            <w:tcMar>
              <w:top w:w="100" w:type="dxa"/>
              <w:bottom w:w="100" w:type="dxa"/>
              <w:left w:w="140" w:type="dxa"/>
              <w:right w:w="140" w:type="dxa"/>
            </w:tcMar>
            <w:shd w:fill="F9FAFB"/>
          </w:tcPr>
          <w:p>
            <w:pPr>
              <w:spacing w:before="40" w:after="40" w:line="264" w:lineRule="auto"/>
            </w:pPr>
            <w:r>
              <w:rPr>
                <w:b/>
              </w:rPr>
              <w:t>Kelola Kategori &amp; Genre</w:t>
            </w:r>
          </w:p>
        </w:tc>
        <w:tc>
          <w:tcPr>
            <w:tcW w:type="dxa" w:w="1872"/>
            <w:tcMar>
              <w:top w:w="100" w:type="dxa"/>
              <w:bottom w:w="100" w:type="dxa"/>
              <w:left w:w="140" w:type="dxa"/>
              <w:right w:w="140" w:type="dxa"/>
            </w:tcMar>
            <w:shd w:fill="F9FAFB"/>
          </w:tcPr>
          <w:p>
            <w:pPr>
              <w:spacing w:before="40" w:after="40" w:line="264" w:lineRule="auto"/>
            </w:pPr>
            <w:r>
              <w:rPr>
                <w:sz w:val="20"/>
              </w:rPr>
              <w:t>✅ (Full)</w:t>
            </w:r>
          </w:p>
        </w:tc>
        <w:tc>
          <w:tcPr>
            <w:tcW w:type="dxa" w:w="1872"/>
            <w:tcMar>
              <w:top w:w="100" w:type="dxa"/>
              <w:bottom w:w="100" w:type="dxa"/>
              <w:left w:w="140" w:type="dxa"/>
              <w:right w:w="140" w:type="dxa"/>
            </w:tcMar>
            <w:shd w:fill="F9FAFB"/>
          </w:tcPr>
          <w:p>
            <w:pPr>
              <w:spacing w:before="40" w:after="40" w:line="264" w:lineRule="auto"/>
            </w:pPr>
            <w:r>
              <w:rPr>
                <w:sz w:val="20"/>
              </w:rPr>
              <w:t>✅ (Full)</w:t>
            </w:r>
          </w:p>
        </w:tc>
        <w:tc>
          <w:tcPr>
            <w:tcW w:type="dxa" w:w="1872"/>
            <w:tcMar>
              <w:top w:w="100" w:type="dxa"/>
              <w:bottom w:w="100" w:type="dxa"/>
              <w:left w:w="140" w:type="dxa"/>
              <w:right w:w="140" w:type="dxa"/>
            </w:tcMar>
            <w:shd w:fill="F9FAFB"/>
          </w:tcPr>
          <w:p>
            <w:pPr>
              <w:spacing w:before="40" w:after="40" w:line="264" w:lineRule="auto"/>
            </w:pPr>
            <w:r>
              <w:rPr>
                <w:sz w:val="20"/>
              </w:rPr>
              <w:t>❌ (No Access)</w:t>
            </w:r>
          </w:p>
        </w:tc>
        <w:tc>
          <w:tcPr>
            <w:tcW w:type="dxa" w:w="1872"/>
            <w:tcMar>
              <w:top w:w="100" w:type="dxa"/>
              <w:bottom w:w="100" w:type="dxa"/>
              <w:left w:w="140" w:type="dxa"/>
              <w:right w:w="140" w:type="dxa"/>
            </w:tcMar>
            <w:shd w:fill="F9FAFB"/>
          </w:tcPr>
          <w:p>
            <w:pPr>
              <w:spacing w:before="40" w:after="40" w:line="264" w:lineRule="auto"/>
            </w:pPr>
            <w:r>
              <w:rPr>
                <w:sz w:val="20"/>
              </w:rPr>
              <w:t>❌ (No Access)</w:t>
            </w:r>
          </w:p>
        </w:tc>
      </w:tr>
      <w:tr>
        <w:tc>
          <w:tcPr>
            <w:tcW w:type="dxa" w:w="1872"/>
            <w:tcMar>
              <w:top w:w="100" w:type="dxa"/>
              <w:bottom w:w="100" w:type="dxa"/>
              <w:left w:w="140" w:type="dxa"/>
              <w:right w:w="140" w:type="dxa"/>
            </w:tcMar>
          </w:tcPr>
          <w:p>
            <w:pPr>
              <w:spacing w:before="40" w:after="40" w:line="264" w:lineRule="auto"/>
            </w:pPr>
            <w:r>
              <w:rPr>
                <w:b/>
              </w:rPr>
              <w:t>Import Batch Buku (CSV/Excel)</w:t>
            </w:r>
          </w:p>
        </w:tc>
        <w:tc>
          <w:tcPr>
            <w:tcW w:type="dxa" w:w="1872"/>
            <w:tcMar>
              <w:top w:w="100" w:type="dxa"/>
              <w:bottom w:w="100" w:type="dxa"/>
              <w:left w:w="140" w:type="dxa"/>
              <w:right w:w="140" w:type="dxa"/>
            </w:tcMar>
          </w:tcPr>
          <w:p>
            <w:pPr>
              <w:spacing w:before="40" w:after="40" w:line="264" w:lineRule="auto"/>
            </w:pPr>
            <w:r>
              <w:rPr>
                <w:sz w:val="20"/>
              </w:rPr>
              <w:t>✅ (Full)</w:t>
            </w:r>
          </w:p>
        </w:tc>
        <w:tc>
          <w:tcPr>
            <w:tcW w:type="dxa" w:w="1872"/>
            <w:tcMar>
              <w:top w:w="100" w:type="dxa"/>
              <w:bottom w:w="100" w:type="dxa"/>
              <w:left w:w="140" w:type="dxa"/>
              <w:right w:w="140" w:type="dxa"/>
            </w:tcMar>
          </w:tcPr>
          <w:p>
            <w:pPr>
              <w:spacing w:before="40" w:after="40" w:line="264" w:lineRule="auto"/>
            </w:pPr>
            <w:r>
              <w:rPr>
                <w:sz w:val="20"/>
              </w:rPr>
              <w:t>✅ (Full)</w:t>
            </w:r>
          </w:p>
        </w:tc>
        <w:tc>
          <w:tcPr>
            <w:tcW w:type="dxa" w:w="1872"/>
            <w:tcMar>
              <w:top w:w="100" w:type="dxa"/>
              <w:bottom w:w="100" w:type="dxa"/>
              <w:left w:w="140" w:type="dxa"/>
              <w:right w:w="140" w:type="dxa"/>
            </w:tcMar>
          </w:tcPr>
          <w:p>
            <w:pPr>
              <w:spacing w:before="40" w:after="40" w:line="264" w:lineRule="auto"/>
            </w:pPr>
            <w:r>
              <w:rPr>
                <w:sz w:val="20"/>
              </w:rPr>
              <w:t>❌ (No Access)</w:t>
            </w:r>
          </w:p>
        </w:tc>
        <w:tc>
          <w:tcPr>
            <w:tcW w:type="dxa" w:w="1872"/>
            <w:tcMar>
              <w:top w:w="100" w:type="dxa"/>
              <w:bottom w:w="100" w:type="dxa"/>
              <w:left w:w="140" w:type="dxa"/>
              <w:right w:w="140" w:type="dxa"/>
            </w:tcMar>
          </w:tcPr>
          <w:p>
            <w:pPr>
              <w:spacing w:before="40" w:after="40" w:line="264" w:lineRule="auto"/>
            </w:pPr>
            <w:r>
              <w:rPr>
                <w:sz w:val="20"/>
              </w:rPr>
              <w:t>❌ (No Access)</w:t>
            </w:r>
          </w:p>
        </w:tc>
      </w:tr>
      <w:tr>
        <w:tc>
          <w:tcPr>
            <w:tcW w:type="dxa" w:w="1872"/>
            <w:tcMar>
              <w:top w:w="100" w:type="dxa"/>
              <w:bottom w:w="100" w:type="dxa"/>
              <w:left w:w="140" w:type="dxa"/>
              <w:right w:w="140" w:type="dxa"/>
            </w:tcMar>
            <w:shd w:fill="F9FAFB"/>
          </w:tcPr>
          <w:p>
            <w:pPr>
              <w:spacing w:before="40" w:after="40" w:line="264" w:lineRule="auto"/>
            </w:pPr>
            <w:r>
              <w:rPr>
                <w:b/>
              </w:rPr>
              <w:t>Kelola Data Anggota (CRUD)</w:t>
            </w:r>
          </w:p>
        </w:tc>
        <w:tc>
          <w:tcPr>
            <w:tcW w:type="dxa" w:w="1872"/>
            <w:tcMar>
              <w:top w:w="100" w:type="dxa"/>
              <w:bottom w:w="100" w:type="dxa"/>
              <w:left w:w="140" w:type="dxa"/>
              <w:right w:w="140" w:type="dxa"/>
            </w:tcMar>
            <w:shd w:fill="F9FAFB"/>
          </w:tcPr>
          <w:p>
            <w:pPr>
              <w:spacing w:before="40" w:after="40" w:line="264" w:lineRule="auto"/>
            </w:pPr>
            <w:r>
              <w:rPr>
                <w:sz w:val="20"/>
              </w:rPr>
              <w:t>✅ (Full)</w:t>
            </w:r>
          </w:p>
        </w:tc>
        <w:tc>
          <w:tcPr>
            <w:tcW w:type="dxa" w:w="1872"/>
            <w:tcMar>
              <w:top w:w="100" w:type="dxa"/>
              <w:bottom w:w="100" w:type="dxa"/>
              <w:left w:w="140" w:type="dxa"/>
              <w:right w:w="140" w:type="dxa"/>
            </w:tcMar>
            <w:shd w:fill="F9FAFB"/>
          </w:tcPr>
          <w:p>
            <w:pPr>
              <w:spacing w:before="40" w:after="40" w:line="264" w:lineRule="auto"/>
            </w:pPr>
            <w:r>
              <w:rPr>
                <w:sz w:val="20"/>
              </w:rPr>
              <w:t>✅ (Full)</w:t>
            </w:r>
          </w:p>
        </w:tc>
        <w:tc>
          <w:tcPr>
            <w:tcW w:type="dxa" w:w="1872"/>
            <w:tcMar>
              <w:top w:w="100" w:type="dxa"/>
              <w:bottom w:w="100" w:type="dxa"/>
              <w:left w:w="140" w:type="dxa"/>
              <w:right w:w="140" w:type="dxa"/>
            </w:tcMar>
            <w:shd w:fill="F9FAFB"/>
          </w:tcPr>
          <w:p>
            <w:pPr>
              <w:spacing w:before="40" w:after="40" w:line="264" w:lineRule="auto"/>
            </w:pPr>
            <w:r>
              <w:rPr>
                <w:sz w:val="20"/>
              </w:rPr>
              <w:t>❌ (No Access)</w:t>
            </w:r>
          </w:p>
        </w:tc>
        <w:tc>
          <w:tcPr>
            <w:tcW w:type="dxa" w:w="1872"/>
            <w:tcMar>
              <w:top w:w="100" w:type="dxa"/>
              <w:bottom w:w="100" w:type="dxa"/>
              <w:left w:w="140" w:type="dxa"/>
              <w:right w:w="140" w:type="dxa"/>
            </w:tcMar>
            <w:shd w:fill="F9FAFB"/>
          </w:tcPr>
          <w:p>
            <w:pPr>
              <w:spacing w:before="40" w:after="40" w:line="264" w:lineRule="auto"/>
            </w:pPr>
            <w:r>
              <w:rPr>
                <w:sz w:val="20"/>
              </w:rPr>
              <w:t>❌ (No Access)</w:t>
            </w:r>
          </w:p>
        </w:tc>
      </w:tr>
      <w:tr>
        <w:tc>
          <w:tcPr>
            <w:tcW w:type="dxa" w:w="1872"/>
            <w:tcMar>
              <w:top w:w="100" w:type="dxa"/>
              <w:bottom w:w="100" w:type="dxa"/>
              <w:left w:w="140" w:type="dxa"/>
              <w:right w:w="140" w:type="dxa"/>
            </w:tcMar>
          </w:tcPr>
          <w:p>
            <w:pPr>
              <w:spacing w:before="40" w:after="40" w:line="264" w:lineRule="auto"/>
            </w:pPr>
            <w:r>
              <w:rPr>
                <w:b/>
              </w:rPr>
              <w:t>Kenaikan Kelas Anggota (*Promote*)</w:t>
            </w:r>
          </w:p>
        </w:tc>
        <w:tc>
          <w:tcPr>
            <w:tcW w:type="dxa" w:w="1872"/>
            <w:tcMar>
              <w:top w:w="100" w:type="dxa"/>
              <w:bottom w:w="100" w:type="dxa"/>
              <w:left w:w="140" w:type="dxa"/>
              <w:right w:w="140" w:type="dxa"/>
            </w:tcMar>
          </w:tcPr>
          <w:p>
            <w:pPr>
              <w:spacing w:before="40" w:after="40" w:line="264" w:lineRule="auto"/>
            </w:pPr>
            <w:r>
              <w:rPr>
                <w:sz w:val="20"/>
              </w:rPr>
              <w:t>✅ (Full)</w:t>
            </w:r>
          </w:p>
        </w:tc>
        <w:tc>
          <w:tcPr>
            <w:tcW w:type="dxa" w:w="1872"/>
            <w:tcMar>
              <w:top w:w="100" w:type="dxa"/>
              <w:bottom w:w="100" w:type="dxa"/>
              <w:left w:w="140" w:type="dxa"/>
              <w:right w:w="140" w:type="dxa"/>
            </w:tcMar>
          </w:tcPr>
          <w:p>
            <w:pPr>
              <w:spacing w:before="40" w:after="40" w:line="264" w:lineRule="auto"/>
            </w:pPr>
            <w:r>
              <w:rPr>
                <w:sz w:val="20"/>
              </w:rPr>
              <w:t>✅ (Full)</w:t>
            </w:r>
          </w:p>
        </w:tc>
        <w:tc>
          <w:tcPr>
            <w:tcW w:type="dxa" w:w="1872"/>
            <w:tcMar>
              <w:top w:w="100" w:type="dxa"/>
              <w:bottom w:w="100" w:type="dxa"/>
              <w:left w:w="140" w:type="dxa"/>
              <w:right w:w="140" w:type="dxa"/>
            </w:tcMar>
          </w:tcPr>
          <w:p>
            <w:pPr>
              <w:spacing w:before="40" w:after="40" w:line="264" w:lineRule="auto"/>
            </w:pPr>
            <w:r>
              <w:rPr>
                <w:sz w:val="20"/>
              </w:rPr>
              <w:t>❌ (No Access)</w:t>
            </w:r>
          </w:p>
        </w:tc>
        <w:tc>
          <w:tcPr>
            <w:tcW w:type="dxa" w:w="1872"/>
            <w:tcMar>
              <w:top w:w="100" w:type="dxa"/>
              <w:bottom w:w="100" w:type="dxa"/>
              <w:left w:w="140" w:type="dxa"/>
              <w:right w:w="140" w:type="dxa"/>
            </w:tcMar>
          </w:tcPr>
          <w:p>
            <w:pPr>
              <w:spacing w:before="40" w:after="40" w:line="264" w:lineRule="auto"/>
            </w:pPr>
            <w:r>
              <w:rPr>
                <w:sz w:val="20"/>
              </w:rPr>
              <w:t>❌ (No Access)</w:t>
            </w:r>
          </w:p>
        </w:tc>
      </w:tr>
      <w:tr>
        <w:tc>
          <w:tcPr>
            <w:tcW w:type="dxa" w:w="1872"/>
            <w:tcMar>
              <w:top w:w="100" w:type="dxa"/>
              <w:bottom w:w="100" w:type="dxa"/>
              <w:left w:w="140" w:type="dxa"/>
              <w:right w:w="140" w:type="dxa"/>
            </w:tcMar>
            <w:shd w:fill="F9FAFB"/>
          </w:tcPr>
          <w:p>
            <w:pPr>
              <w:spacing w:before="40" w:after="40" w:line="264" w:lineRule="auto"/>
            </w:pPr>
            <w:r>
              <w:rPr>
                <w:b/>
              </w:rPr>
              <w:t>Transaksi Peminjaman &amp; Pengembalian</w:t>
            </w:r>
          </w:p>
        </w:tc>
        <w:tc>
          <w:tcPr>
            <w:tcW w:type="dxa" w:w="1872"/>
            <w:tcMar>
              <w:top w:w="100" w:type="dxa"/>
              <w:bottom w:w="100" w:type="dxa"/>
              <w:left w:w="140" w:type="dxa"/>
              <w:right w:w="140" w:type="dxa"/>
            </w:tcMar>
            <w:shd w:fill="F9FAFB"/>
          </w:tcPr>
          <w:p>
            <w:pPr>
              <w:spacing w:before="40" w:after="40" w:line="264" w:lineRule="auto"/>
            </w:pPr>
            <w:r>
              <w:rPr>
                <w:sz w:val="20"/>
              </w:rPr>
              <w:t>✅ (Full)</w:t>
            </w:r>
          </w:p>
        </w:tc>
        <w:tc>
          <w:tcPr>
            <w:tcW w:type="dxa" w:w="1872"/>
            <w:tcMar>
              <w:top w:w="100" w:type="dxa"/>
              <w:bottom w:w="100" w:type="dxa"/>
              <w:left w:w="140" w:type="dxa"/>
              <w:right w:w="140" w:type="dxa"/>
            </w:tcMar>
            <w:shd w:fill="F9FAFB"/>
          </w:tcPr>
          <w:p>
            <w:pPr>
              <w:spacing w:before="40" w:after="40" w:line="264" w:lineRule="auto"/>
            </w:pPr>
            <w:r>
              <w:rPr>
                <w:sz w:val="20"/>
              </w:rPr>
              <w:t>✅ (Full)</w:t>
            </w:r>
          </w:p>
        </w:tc>
        <w:tc>
          <w:tcPr>
            <w:tcW w:type="dxa" w:w="1872"/>
            <w:tcMar>
              <w:top w:w="100" w:type="dxa"/>
              <w:bottom w:w="100" w:type="dxa"/>
              <w:left w:w="140" w:type="dxa"/>
              <w:right w:w="140" w:type="dxa"/>
            </w:tcMar>
            <w:shd w:fill="F9FAFB"/>
          </w:tcPr>
          <w:p>
            <w:pPr>
              <w:spacing w:before="40" w:after="40" w:line="264" w:lineRule="auto"/>
            </w:pPr>
            <w:r>
              <w:rPr>
                <w:sz w:val="20"/>
              </w:rPr>
              <w:t>❌ (No Access)</w:t>
            </w:r>
          </w:p>
        </w:tc>
        <w:tc>
          <w:tcPr>
            <w:tcW w:type="dxa" w:w="1872"/>
            <w:tcMar>
              <w:top w:w="100" w:type="dxa"/>
              <w:bottom w:w="100" w:type="dxa"/>
              <w:left w:w="140" w:type="dxa"/>
              <w:right w:w="140" w:type="dxa"/>
            </w:tcMar>
            <w:shd w:fill="F9FAFB"/>
          </w:tcPr>
          <w:p>
            <w:pPr>
              <w:spacing w:before="40" w:after="40" w:line="264" w:lineRule="auto"/>
            </w:pPr>
            <w:r>
              <w:rPr>
                <w:sz w:val="20"/>
              </w:rPr>
              <w:t>❌ (No Access)</w:t>
            </w:r>
          </w:p>
        </w:tc>
      </w:tr>
      <w:tr>
        <w:tc>
          <w:tcPr>
            <w:tcW w:type="dxa" w:w="1872"/>
            <w:tcMar>
              <w:top w:w="100" w:type="dxa"/>
              <w:bottom w:w="100" w:type="dxa"/>
              <w:left w:w="140" w:type="dxa"/>
              <w:right w:w="140" w:type="dxa"/>
            </w:tcMar>
          </w:tcPr>
          <w:p>
            <w:pPr>
              <w:spacing w:before="40" w:after="40" w:line="264" w:lineRule="auto"/>
            </w:pPr>
            <w:r>
              <w:rPr>
                <w:b/>
              </w:rPr>
              <w:t>Pelunasan Denda Keterlambatan</w:t>
            </w:r>
          </w:p>
        </w:tc>
        <w:tc>
          <w:tcPr>
            <w:tcW w:type="dxa" w:w="1872"/>
            <w:tcMar>
              <w:top w:w="100" w:type="dxa"/>
              <w:bottom w:w="100" w:type="dxa"/>
              <w:left w:w="140" w:type="dxa"/>
              <w:right w:w="140" w:type="dxa"/>
            </w:tcMar>
          </w:tcPr>
          <w:p>
            <w:pPr>
              <w:spacing w:before="40" w:after="40" w:line="264" w:lineRule="auto"/>
            </w:pPr>
            <w:r>
              <w:rPr>
                <w:sz w:val="20"/>
              </w:rPr>
              <w:t>✅ (Full)</w:t>
            </w:r>
          </w:p>
        </w:tc>
        <w:tc>
          <w:tcPr>
            <w:tcW w:type="dxa" w:w="1872"/>
            <w:tcMar>
              <w:top w:w="100" w:type="dxa"/>
              <w:bottom w:w="100" w:type="dxa"/>
              <w:left w:w="140" w:type="dxa"/>
              <w:right w:w="140" w:type="dxa"/>
            </w:tcMar>
          </w:tcPr>
          <w:p>
            <w:pPr>
              <w:spacing w:before="40" w:after="40" w:line="264" w:lineRule="auto"/>
            </w:pPr>
            <w:r>
              <w:rPr>
                <w:sz w:val="20"/>
              </w:rPr>
              <w:t>✅ (Full)</w:t>
            </w:r>
          </w:p>
        </w:tc>
        <w:tc>
          <w:tcPr>
            <w:tcW w:type="dxa" w:w="1872"/>
            <w:tcMar>
              <w:top w:w="100" w:type="dxa"/>
              <w:bottom w:w="100" w:type="dxa"/>
              <w:left w:w="140" w:type="dxa"/>
              <w:right w:w="140" w:type="dxa"/>
            </w:tcMar>
          </w:tcPr>
          <w:p>
            <w:pPr>
              <w:spacing w:before="40" w:after="40" w:line="264" w:lineRule="auto"/>
            </w:pPr>
            <w:r>
              <w:rPr>
                <w:sz w:val="20"/>
              </w:rPr>
              <w:t>❌ (No Access)</w:t>
            </w:r>
          </w:p>
        </w:tc>
        <w:tc>
          <w:tcPr>
            <w:tcW w:type="dxa" w:w="1872"/>
            <w:tcMar>
              <w:top w:w="100" w:type="dxa"/>
              <w:bottom w:w="100" w:type="dxa"/>
              <w:left w:w="140" w:type="dxa"/>
              <w:right w:w="140" w:type="dxa"/>
            </w:tcMar>
          </w:tcPr>
          <w:p>
            <w:pPr>
              <w:spacing w:before="40" w:after="40" w:line="264" w:lineRule="auto"/>
            </w:pPr>
            <w:r>
              <w:rPr>
                <w:sz w:val="20"/>
              </w:rPr>
              <w:t>❌ (No Access)</w:t>
            </w:r>
          </w:p>
        </w:tc>
      </w:tr>
      <w:tr>
        <w:tc>
          <w:tcPr>
            <w:tcW w:type="dxa" w:w="1872"/>
            <w:tcMar>
              <w:top w:w="100" w:type="dxa"/>
              <w:bottom w:w="100" w:type="dxa"/>
              <w:left w:w="140" w:type="dxa"/>
              <w:right w:w="140" w:type="dxa"/>
            </w:tcMar>
            <w:shd w:fill="F9FAFB"/>
          </w:tcPr>
          <w:p>
            <w:pPr>
              <w:spacing w:before="40" w:after="40" w:line="264" w:lineRule="auto"/>
            </w:pPr>
            <w:r>
              <w:rPr>
                <w:b/>
              </w:rPr>
              <w:t>Daftar Peminjaman Terlambat (*Overdue*)</w:t>
            </w:r>
          </w:p>
        </w:tc>
        <w:tc>
          <w:tcPr>
            <w:tcW w:type="dxa" w:w="1872"/>
            <w:tcMar>
              <w:top w:w="100" w:type="dxa"/>
              <w:bottom w:w="100" w:type="dxa"/>
              <w:left w:w="140" w:type="dxa"/>
              <w:right w:w="140" w:type="dxa"/>
            </w:tcMar>
            <w:shd w:fill="F9FAFB"/>
          </w:tcPr>
          <w:p>
            <w:pPr>
              <w:spacing w:before="40" w:after="40" w:line="264" w:lineRule="auto"/>
            </w:pPr>
            <w:r>
              <w:rPr>
                <w:sz w:val="20"/>
              </w:rPr>
              <w:t>✅ (Read)</w:t>
            </w:r>
          </w:p>
        </w:tc>
        <w:tc>
          <w:tcPr>
            <w:tcW w:type="dxa" w:w="1872"/>
            <w:tcMar>
              <w:top w:w="100" w:type="dxa"/>
              <w:bottom w:w="100" w:type="dxa"/>
              <w:left w:w="140" w:type="dxa"/>
              <w:right w:w="140" w:type="dxa"/>
            </w:tcMar>
            <w:shd w:fill="F9FAFB"/>
          </w:tcPr>
          <w:p>
            <w:pPr>
              <w:spacing w:before="40" w:after="40" w:line="264" w:lineRule="auto"/>
            </w:pPr>
            <w:r>
              <w:rPr>
                <w:sz w:val="20"/>
              </w:rPr>
              <w:t>✅ (Read)</w:t>
            </w:r>
          </w:p>
        </w:tc>
        <w:tc>
          <w:tcPr>
            <w:tcW w:type="dxa" w:w="1872"/>
            <w:tcMar>
              <w:top w:w="100" w:type="dxa"/>
              <w:bottom w:w="100" w:type="dxa"/>
              <w:left w:w="140" w:type="dxa"/>
              <w:right w:w="140" w:type="dxa"/>
            </w:tcMar>
            <w:shd w:fill="F9FAFB"/>
          </w:tcPr>
          <w:p>
            <w:pPr>
              <w:spacing w:before="40" w:after="40" w:line="264" w:lineRule="auto"/>
            </w:pPr>
            <w:r>
              <w:rPr>
                <w:sz w:val="20"/>
              </w:rPr>
              <w:t>❌ (No Access)</w:t>
            </w:r>
          </w:p>
        </w:tc>
        <w:tc>
          <w:tcPr>
            <w:tcW w:type="dxa" w:w="1872"/>
            <w:tcMar>
              <w:top w:w="100" w:type="dxa"/>
              <w:bottom w:w="100" w:type="dxa"/>
              <w:left w:w="140" w:type="dxa"/>
              <w:right w:w="140" w:type="dxa"/>
            </w:tcMar>
            <w:shd w:fill="F9FAFB"/>
          </w:tcPr>
          <w:p>
            <w:pPr>
              <w:spacing w:before="40" w:after="40" w:line="264" w:lineRule="auto"/>
            </w:pPr>
            <w:r>
              <w:rPr>
                <w:sz w:val="20"/>
              </w:rPr>
              <w:t>❌ (No Access)</w:t>
            </w:r>
          </w:p>
        </w:tc>
      </w:tr>
      <w:tr>
        <w:tc>
          <w:tcPr>
            <w:tcW w:type="dxa" w:w="1872"/>
            <w:tcMar>
              <w:top w:w="100" w:type="dxa"/>
              <w:bottom w:w="100" w:type="dxa"/>
              <w:left w:w="140" w:type="dxa"/>
              <w:right w:w="140" w:type="dxa"/>
            </w:tcMar>
          </w:tcPr>
          <w:p>
            <w:pPr>
              <w:spacing w:before="40" w:after="40" w:line="264" w:lineRule="auto"/>
            </w:pPr>
            <w:r>
              <w:rPr>
                <w:b/>
              </w:rPr>
              <w:t>Laporan Statistik &amp; Buku Populer</w:t>
            </w:r>
          </w:p>
        </w:tc>
        <w:tc>
          <w:tcPr>
            <w:tcW w:type="dxa" w:w="1872"/>
            <w:tcMar>
              <w:top w:w="100" w:type="dxa"/>
              <w:bottom w:w="100" w:type="dxa"/>
              <w:left w:w="140" w:type="dxa"/>
              <w:right w:w="140" w:type="dxa"/>
            </w:tcMar>
          </w:tcPr>
          <w:p>
            <w:pPr>
              <w:spacing w:before="40" w:after="40" w:line="264" w:lineRule="auto"/>
            </w:pPr>
            <w:r>
              <w:rPr>
                <w:sz w:val="20"/>
              </w:rPr>
              <w:t>✅ (Read)</w:t>
            </w:r>
          </w:p>
        </w:tc>
        <w:tc>
          <w:tcPr>
            <w:tcW w:type="dxa" w:w="1872"/>
            <w:tcMar>
              <w:top w:w="100" w:type="dxa"/>
              <w:bottom w:w="100" w:type="dxa"/>
              <w:left w:w="140" w:type="dxa"/>
              <w:right w:w="140" w:type="dxa"/>
            </w:tcMar>
          </w:tcPr>
          <w:p>
            <w:pPr>
              <w:spacing w:before="40" w:after="40" w:line="264" w:lineRule="auto"/>
            </w:pPr>
            <w:r>
              <w:rPr>
                <w:sz w:val="20"/>
              </w:rPr>
              <w:t>✅ (Read)</w:t>
            </w:r>
          </w:p>
        </w:tc>
        <w:tc>
          <w:tcPr>
            <w:tcW w:type="dxa" w:w="1872"/>
            <w:tcMar>
              <w:top w:w="100" w:type="dxa"/>
              <w:bottom w:w="100" w:type="dxa"/>
              <w:left w:w="140" w:type="dxa"/>
              <w:right w:w="140" w:type="dxa"/>
            </w:tcMar>
          </w:tcPr>
          <w:p>
            <w:pPr>
              <w:spacing w:before="40" w:after="40" w:line="264" w:lineRule="auto"/>
            </w:pPr>
            <w:r>
              <w:rPr>
                <w:sz w:val="20"/>
              </w:rPr>
              <w:t>❌ (No Access)</w:t>
            </w:r>
          </w:p>
        </w:tc>
        <w:tc>
          <w:tcPr>
            <w:tcW w:type="dxa" w:w="1872"/>
            <w:tcMar>
              <w:top w:w="100" w:type="dxa"/>
              <w:bottom w:w="100" w:type="dxa"/>
              <w:left w:w="140" w:type="dxa"/>
              <w:right w:w="140" w:type="dxa"/>
            </w:tcMar>
          </w:tcPr>
          <w:p>
            <w:pPr>
              <w:spacing w:before="40" w:after="40" w:line="264" w:lineRule="auto"/>
            </w:pPr>
            <w:r>
              <w:rPr>
                <w:sz w:val="20"/>
              </w:rPr>
              <w:t>❌ (No Access)</w:t>
            </w:r>
          </w:p>
        </w:tc>
      </w:tr>
      <w:tr>
        <w:tc>
          <w:tcPr>
            <w:tcW w:type="dxa" w:w="1872"/>
            <w:tcMar>
              <w:top w:w="100" w:type="dxa"/>
              <w:bottom w:w="100" w:type="dxa"/>
              <w:left w:w="140" w:type="dxa"/>
              <w:right w:w="140" w:type="dxa"/>
            </w:tcMar>
            <w:shd w:fill="F9FAFB"/>
          </w:tcPr>
          <w:p>
            <w:pPr>
              <w:spacing w:before="40" w:after="40" w:line="264" w:lineRule="auto"/>
            </w:pPr>
            <w:r>
              <w:rPr>
                <w:b/>
              </w:rPr>
              <w:t>Kelola Pengguna Sistem (*Users*)</w:t>
            </w:r>
          </w:p>
        </w:tc>
        <w:tc>
          <w:tcPr>
            <w:tcW w:type="dxa" w:w="1872"/>
            <w:tcMar>
              <w:top w:w="100" w:type="dxa"/>
              <w:bottom w:w="100" w:type="dxa"/>
              <w:left w:w="140" w:type="dxa"/>
              <w:right w:w="140" w:type="dxa"/>
            </w:tcMar>
            <w:shd w:fill="F9FAFB"/>
          </w:tcPr>
          <w:p>
            <w:pPr>
              <w:spacing w:before="40" w:after="40" w:line="264" w:lineRule="auto"/>
            </w:pPr>
            <w:r>
              <w:rPr>
                <w:sz w:val="20"/>
              </w:rPr>
              <w:t>✅ (Full)</w:t>
            </w:r>
          </w:p>
        </w:tc>
        <w:tc>
          <w:tcPr>
            <w:tcW w:type="dxa" w:w="1872"/>
            <w:tcMar>
              <w:top w:w="100" w:type="dxa"/>
              <w:bottom w:w="100" w:type="dxa"/>
              <w:left w:w="140" w:type="dxa"/>
              <w:right w:w="140" w:type="dxa"/>
            </w:tcMar>
            <w:shd w:fill="F9FAFB"/>
          </w:tcPr>
          <w:p>
            <w:pPr>
              <w:spacing w:before="40" w:after="40" w:line="264" w:lineRule="auto"/>
            </w:pPr>
            <w:r>
              <w:rPr>
                <w:sz w:val="20"/>
              </w:rPr>
              <w:t>❌ (No Access)</w:t>
            </w:r>
          </w:p>
        </w:tc>
        <w:tc>
          <w:tcPr>
            <w:tcW w:type="dxa" w:w="1872"/>
            <w:tcMar>
              <w:top w:w="100" w:type="dxa"/>
              <w:bottom w:w="100" w:type="dxa"/>
              <w:left w:w="140" w:type="dxa"/>
              <w:right w:w="140" w:type="dxa"/>
            </w:tcMar>
            <w:shd w:fill="F9FAFB"/>
          </w:tcPr>
          <w:p>
            <w:pPr>
              <w:spacing w:before="40" w:after="40" w:line="264" w:lineRule="auto"/>
            </w:pPr>
            <w:r>
              <w:rPr>
                <w:sz w:val="20"/>
              </w:rPr>
              <w:t>❌ (No Access)</w:t>
            </w:r>
          </w:p>
        </w:tc>
        <w:tc>
          <w:tcPr>
            <w:tcW w:type="dxa" w:w="1872"/>
            <w:tcMar>
              <w:top w:w="100" w:type="dxa"/>
              <w:bottom w:w="100" w:type="dxa"/>
              <w:left w:w="140" w:type="dxa"/>
              <w:right w:w="140" w:type="dxa"/>
            </w:tcMar>
            <w:shd w:fill="F9FAFB"/>
          </w:tcPr>
          <w:p>
            <w:pPr>
              <w:spacing w:before="40" w:after="40" w:line="264" w:lineRule="auto"/>
            </w:pPr>
            <w:r>
              <w:rPr>
                <w:sz w:val="20"/>
              </w:rPr>
              <w:t>❌ (No Access)</w:t>
            </w:r>
          </w:p>
        </w:tc>
      </w:tr>
      <w:tr>
        <w:tc>
          <w:tcPr>
            <w:tcW w:type="dxa" w:w="1872"/>
            <w:tcMar>
              <w:top w:w="100" w:type="dxa"/>
              <w:bottom w:w="100" w:type="dxa"/>
              <w:left w:w="140" w:type="dxa"/>
              <w:right w:w="140" w:type="dxa"/>
            </w:tcMar>
          </w:tcPr>
          <w:p>
            <w:pPr>
              <w:spacing w:before="40" w:after="40" w:line="264" w:lineRule="auto"/>
            </w:pPr>
            <w:r>
              <w:rPr>
                <w:b/>
              </w:rPr>
              <w:t>Audit Log Login Sistem</w:t>
            </w:r>
          </w:p>
        </w:tc>
        <w:tc>
          <w:tcPr>
            <w:tcW w:type="dxa" w:w="1872"/>
            <w:tcMar>
              <w:top w:w="100" w:type="dxa"/>
              <w:bottom w:w="100" w:type="dxa"/>
              <w:left w:w="140" w:type="dxa"/>
              <w:right w:w="140" w:type="dxa"/>
            </w:tcMar>
          </w:tcPr>
          <w:p>
            <w:pPr>
              <w:spacing w:before="40" w:after="40" w:line="264" w:lineRule="auto"/>
            </w:pPr>
            <w:r>
              <w:rPr>
                <w:sz w:val="20"/>
              </w:rPr>
              <w:t>✅ (Read)</w:t>
            </w:r>
          </w:p>
        </w:tc>
        <w:tc>
          <w:tcPr>
            <w:tcW w:type="dxa" w:w="1872"/>
            <w:tcMar>
              <w:top w:w="100" w:type="dxa"/>
              <w:bottom w:w="100" w:type="dxa"/>
              <w:left w:w="140" w:type="dxa"/>
              <w:right w:w="140" w:type="dxa"/>
            </w:tcMar>
          </w:tcPr>
          <w:p>
            <w:pPr>
              <w:spacing w:before="40" w:after="40" w:line="264" w:lineRule="auto"/>
            </w:pPr>
            <w:r>
              <w:rPr>
                <w:sz w:val="20"/>
              </w:rPr>
              <w:t>❌ (No Access)</w:t>
            </w:r>
          </w:p>
        </w:tc>
        <w:tc>
          <w:tcPr>
            <w:tcW w:type="dxa" w:w="1872"/>
            <w:tcMar>
              <w:top w:w="100" w:type="dxa"/>
              <w:bottom w:w="100" w:type="dxa"/>
              <w:left w:w="140" w:type="dxa"/>
              <w:right w:w="140" w:type="dxa"/>
            </w:tcMar>
          </w:tcPr>
          <w:p>
            <w:pPr>
              <w:spacing w:before="40" w:after="40" w:line="264" w:lineRule="auto"/>
            </w:pPr>
            <w:r>
              <w:rPr>
                <w:sz w:val="20"/>
              </w:rPr>
              <w:t>❌ (No Access)</w:t>
            </w:r>
          </w:p>
        </w:tc>
        <w:tc>
          <w:tcPr>
            <w:tcW w:type="dxa" w:w="1872"/>
            <w:tcMar>
              <w:top w:w="100" w:type="dxa"/>
              <w:bottom w:w="100" w:type="dxa"/>
              <w:left w:w="140" w:type="dxa"/>
              <w:right w:w="140" w:type="dxa"/>
            </w:tcMar>
          </w:tcPr>
          <w:p>
            <w:pPr>
              <w:spacing w:before="40" w:after="40" w:line="264" w:lineRule="auto"/>
            </w:pPr>
            <w:r>
              <w:rPr>
                <w:sz w:val="20"/>
              </w:rPr>
              <w:t>❌ (No Access)</w:t>
            </w:r>
          </w:p>
        </w:tc>
      </w:tr>
    </w:tbl>
    <w:p>
      <w:pPr>
        <w:spacing w:before="0" w:after="120" w:line="276" w:lineRule="auto"/>
      </w:pPr>
      <w:r>
        <w:rPr>
          <w:b/>
        </w:rPr>
        <w:t>Katalog Publik &amp; Detail Buku</w:t>
      </w:r>
    </w:p>
    <w:p>
      <w:pPr>
        <w:spacing w:before="0" w:after="120" w:line="276" w:lineRule="auto"/>
      </w:pPr>
      <w:r>
        <w:t>✅ (Read)</w:t>
      </w:r>
    </w:p>
    <w:p>
      <w:pPr>
        <w:spacing w:before="0" w:after="120" w:line="276" w:lineRule="auto"/>
      </w:pPr>
      <w:r>
        <w:t>✅ (Read)</w:t>
      </w:r>
    </w:p>
    <w:p>
      <w:pPr>
        <w:spacing w:before="0" w:after="120" w:line="276" w:lineRule="auto"/>
      </w:pPr>
      <w:r>
        <w:t>✅ (Read)</w:t>
      </w:r>
    </w:p>
    <w:p>
      <w:pPr>
        <w:spacing w:before="0" w:after="120" w:line="276" w:lineRule="auto"/>
      </w:pPr>
      <w:r>
        <w:t>✅ (Read)</w:t>
      </w:r>
    </w:p>
    <w:p>
      <w:pPr>
        <w:spacing w:before="0" w:after="120" w:line="276" w:lineRule="auto"/>
      </w:pPr>
      <w:r>
        <w:rPr>
          <w:b/>
        </w:rPr>
        <w:t>Kelola Buku &amp; Stok (CRUD)</w:t>
      </w:r>
    </w:p>
    <w:p>
      <w:pPr>
        <w:spacing w:before="0" w:after="120" w:line="276" w:lineRule="auto"/>
      </w:pPr>
      <w:r>
        <w:t>✅ (Full)</w:t>
      </w:r>
    </w:p>
    <w:p>
      <w:pPr>
        <w:spacing w:before="0" w:after="120" w:line="276" w:lineRule="auto"/>
      </w:pPr>
      <w:r>
        <w:t>✅ (Full)</w:t>
      </w:r>
    </w:p>
    <w:p>
      <w:pPr>
        <w:spacing w:before="0" w:after="120" w:line="276" w:lineRule="auto"/>
      </w:pPr>
      <w:r>
        <w:t>❌ (No Access)</w:t>
      </w:r>
    </w:p>
    <w:p>
      <w:pPr>
        <w:spacing w:before="0" w:after="120" w:line="276" w:lineRule="auto"/>
      </w:pPr>
      <w:r>
        <w:t>❌ (No Access)</w:t>
      </w:r>
    </w:p>
    <w:p>
      <w:pPr>
        <w:spacing w:before="0" w:after="120" w:line="276" w:lineRule="auto"/>
      </w:pPr>
      <w:r>
        <w:rPr>
          <w:b/>
        </w:rPr>
        <w:t>Kelola Kategori &amp; Genre</w:t>
      </w:r>
    </w:p>
    <w:p>
      <w:pPr>
        <w:spacing w:before="0" w:after="120" w:line="276" w:lineRule="auto"/>
      </w:pPr>
      <w:r>
        <w:t>✅ (Full)</w:t>
      </w:r>
    </w:p>
    <w:p>
      <w:pPr>
        <w:spacing w:before="0" w:after="120" w:line="276" w:lineRule="auto"/>
      </w:pPr>
      <w:r>
        <w:t>✅ (Full)</w:t>
      </w:r>
    </w:p>
    <w:p>
      <w:pPr>
        <w:spacing w:before="0" w:after="120" w:line="276" w:lineRule="auto"/>
      </w:pPr>
      <w:r>
        <w:t>❌ (No Access)</w:t>
      </w:r>
    </w:p>
    <w:p>
      <w:pPr>
        <w:spacing w:before="0" w:after="120" w:line="276" w:lineRule="auto"/>
      </w:pPr>
      <w:r>
        <w:t>❌ (No Access)</w:t>
      </w:r>
    </w:p>
    <w:p>
      <w:pPr>
        <w:spacing w:before="0" w:after="120" w:line="276" w:lineRule="auto"/>
      </w:pPr>
      <w:r>
        <w:rPr>
          <w:b/>
        </w:rPr>
        <w:t>Import Batch Buku (CSV/Excel)</w:t>
      </w:r>
    </w:p>
    <w:p>
      <w:pPr>
        <w:spacing w:before="0" w:after="120" w:line="276" w:lineRule="auto"/>
      </w:pPr>
      <w:r>
        <w:t>✅ (Full)</w:t>
      </w:r>
    </w:p>
    <w:p>
      <w:pPr>
        <w:spacing w:before="0" w:after="120" w:line="276" w:lineRule="auto"/>
      </w:pPr>
      <w:r>
        <w:t>✅ (Full)</w:t>
      </w:r>
    </w:p>
    <w:p>
      <w:pPr>
        <w:spacing w:before="0" w:after="120" w:line="276" w:lineRule="auto"/>
      </w:pPr>
      <w:r>
        <w:t>❌ (No Access)</w:t>
      </w:r>
    </w:p>
    <w:p>
      <w:pPr>
        <w:spacing w:before="0" w:after="120" w:line="276" w:lineRule="auto"/>
      </w:pPr>
      <w:r>
        <w:t>❌ (No Access)</w:t>
      </w:r>
    </w:p>
    <w:p>
      <w:pPr>
        <w:spacing w:before="0" w:after="120" w:line="276" w:lineRule="auto"/>
      </w:pPr>
      <w:r>
        <w:rPr>
          <w:b/>
        </w:rPr>
        <w:t>Kelola Data Anggota (CRUD)</w:t>
      </w:r>
    </w:p>
    <w:p>
      <w:pPr>
        <w:spacing w:before="0" w:after="120" w:line="276" w:lineRule="auto"/>
      </w:pPr>
      <w:r>
        <w:t>✅ (Full)</w:t>
      </w:r>
    </w:p>
    <w:p>
      <w:pPr>
        <w:spacing w:before="0" w:after="120" w:line="276" w:lineRule="auto"/>
      </w:pPr>
      <w:r>
        <w:t>✅ (Full)</w:t>
      </w:r>
    </w:p>
    <w:p>
      <w:pPr>
        <w:spacing w:before="0" w:after="120" w:line="276" w:lineRule="auto"/>
      </w:pPr>
      <w:r>
        <w:t>❌ (No Access)</w:t>
      </w:r>
    </w:p>
    <w:p>
      <w:pPr>
        <w:spacing w:before="0" w:after="120" w:line="276" w:lineRule="auto"/>
      </w:pPr>
      <w:r>
        <w:t>❌ (No Access)</w:t>
      </w:r>
    </w:p>
    <w:p>
      <w:pPr>
        <w:spacing w:before="0" w:after="120" w:line="276" w:lineRule="auto"/>
      </w:pPr>
      <w:r>
        <w:rPr>
          <w:b/>
        </w:rPr>
        <w:t>Kenaikan Kelas Anggota (*Promote*)</w:t>
      </w:r>
    </w:p>
    <w:p>
      <w:pPr>
        <w:spacing w:before="0" w:after="120" w:line="276" w:lineRule="auto"/>
      </w:pPr>
      <w:r>
        <w:t>✅ (Full)</w:t>
      </w:r>
    </w:p>
    <w:p>
      <w:pPr>
        <w:spacing w:before="0" w:after="120" w:line="276" w:lineRule="auto"/>
      </w:pPr>
      <w:r>
        <w:t>✅ (Full)</w:t>
      </w:r>
    </w:p>
    <w:p>
      <w:pPr>
        <w:spacing w:before="0" w:after="120" w:line="276" w:lineRule="auto"/>
      </w:pPr>
      <w:r>
        <w:t>❌ (No Access)</w:t>
      </w:r>
    </w:p>
    <w:p>
      <w:pPr>
        <w:spacing w:before="0" w:after="120" w:line="276" w:lineRule="auto"/>
      </w:pPr>
      <w:r>
        <w:t>❌ (No Access)</w:t>
      </w:r>
    </w:p>
    <w:p>
      <w:pPr>
        <w:spacing w:before="0" w:after="120" w:line="276" w:lineRule="auto"/>
      </w:pPr>
      <w:r>
        <w:rPr>
          <w:b/>
        </w:rPr>
        <w:t>Transaksi Peminjaman &amp; Pengembalian</w:t>
      </w:r>
    </w:p>
    <w:p>
      <w:pPr>
        <w:spacing w:before="0" w:after="120" w:line="276" w:lineRule="auto"/>
      </w:pPr>
      <w:r>
        <w:t>✅ (Full)</w:t>
      </w:r>
    </w:p>
    <w:p>
      <w:pPr>
        <w:spacing w:before="0" w:after="120" w:line="276" w:lineRule="auto"/>
      </w:pPr>
      <w:r>
        <w:t>✅ (Full)</w:t>
      </w:r>
    </w:p>
    <w:p>
      <w:pPr>
        <w:spacing w:before="0" w:after="120" w:line="276" w:lineRule="auto"/>
      </w:pPr>
      <w:r>
        <w:t>❌ (No Access)</w:t>
      </w:r>
    </w:p>
    <w:p>
      <w:pPr>
        <w:spacing w:before="0" w:after="120" w:line="276" w:lineRule="auto"/>
      </w:pPr>
      <w:r>
        <w:t>❌ (No Access)</w:t>
      </w:r>
    </w:p>
    <w:p>
      <w:pPr>
        <w:spacing w:before="0" w:after="120" w:line="276" w:lineRule="auto"/>
      </w:pPr>
      <w:r>
        <w:rPr>
          <w:b/>
        </w:rPr>
        <w:t>Pelunasan Denda Keterlambatan</w:t>
      </w:r>
    </w:p>
    <w:p>
      <w:pPr>
        <w:spacing w:before="0" w:after="120" w:line="276" w:lineRule="auto"/>
      </w:pPr>
      <w:r>
        <w:t>✅ (Full)</w:t>
      </w:r>
    </w:p>
    <w:p>
      <w:pPr>
        <w:spacing w:before="0" w:after="120" w:line="276" w:lineRule="auto"/>
      </w:pPr>
      <w:r>
        <w:t>✅ (Full)</w:t>
      </w:r>
    </w:p>
    <w:p>
      <w:pPr>
        <w:spacing w:before="0" w:after="120" w:line="276" w:lineRule="auto"/>
      </w:pPr>
      <w:r>
        <w:t>❌ (No Access)</w:t>
      </w:r>
    </w:p>
    <w:p>
      <w:pPr>
        <w:spacing w:before="0" w:after="120" w:line="276" w:lineRule="auto"/>
      </w:pPr>
      <w:r>
        <w:t>❌ (No Access)</w:t>
      </w:r>
    </w:p>
    <w:p>
      <w:pPr>
        <w:spacing w:before="0" w:after="120" w:line="276" w:lineRule="auto"/>
      </w:pPr>
      <w:r>
        <w:rPr>
          <w:b/>
        </w:rPr>
        <w:t>Daftar Peminjaman Terlambat (*Overdue*)</w:t>
      </w:r>
    </w:p>
    <w:p>
      <w:pPr>
        <w:spacing w:before="0" w:after="120" w:line="276" w:lineRule="auto"/>
      </w:pPr>
      <w:r>
        <w:t>✅ (Read)</w:t>
      </w:r>
    </w:p>
    <w:p>
      <w:pPr>
        <w:spacing w:before="0" w:after="120" w:line="276" w:lineRule="auto"/>
      </w:pPr>
      <w:r>
        <w:t>✅ (Read)</w:t>
      </w:r>
    </w:p>
    <w:p>
      <w:pPr>
        <w:spacing w:before="0" w:after="120" w:line="276" w:lineRule="auto"/>
      </w:pPr>
      <w:r>
        <w:t>❌ (No Access)</w:t>
      </w:r>
    </w:p>
    <w:p>
      <w:pPr>
        <w:spacing w:before="0" w:after="120" w:line="276" w:lineRule="auto"/>
      </w:pPr>
      <w:r>
        <w:t>❌ (No Access)</w:t>
      </w:r>
    </w:p>
    <w:p>
      <w:pPr>
        <w:spacing w:before="0" w:after="120" w:line="276" w:lineRule="auto"/>
      </w:pPr>
      <w:r>
        <w:rPr>
          <w:b/>
        </w:rPr>
        <w:t>Laporan Statistik &amp; Buku Populer</w:t>
      </w:r>
    </w:p>
    <w:p>
      <w:pPr>
        <w:spacing w:before="0" w:after="120" w:line="276" w:lineRule="auto"/>
      </w:pPr>
      <w:r>
        <w:t>✅ (Read)</w:t>
      </w:r>
    </w:p>
    <w:p>
      <w:pPr>
        <w:spacing w:before="0" w:after="120" w:line="276" w:lineRule="auto"/>
      </w:pPr>
      <w:r>
        <w:t>✅ (Read)</w:t>
      </w:r>
    </w:p>
    <w:p>
      <w:pPr>
        <w:spacing w:before="0" w:after="120" w:line="276" w:lineRule="auto"/>
      </w:pPr>
      <w:r>
        <w:t>❌ (No Access)</w:t>
      </w:r>
    </w:p>
    <w:p>
      <w:pPr>
        <w:spacing w:before="0" w:after="120" w:line="276" w:lineRule="auto"/>
      </w:pPr>
      <w:r>
        <w:t>❌ (No Access)</w:t>
      </w:r>
    </w:p>
    <w:p>
      <w:pPr>
        <w:spacing w:before="0" w:after="120" w:line="276" w:lineRule="auto"/>
      </w:pPr>
      <w:r>
        <w:rPr>
          <w:b/>
        </w:rPr>
        <w:t>Kelola Pengguna Sistem (*Users*)</w:t>
      </w:r>
    </w:p>
    <w:p>
      <w:pPr>
        <w:spacing w:before="0" w:after="120" w:line="276" w:lineRule="auto"/>
      </w:pPr>
      <w:r>
        <w:t>✅ (Full)</w:t>
      </w:r>
    </w:p>
    <w:p>
      <w:pPr>
        <w:spacing w:before="0" w:after="120" w:line="276" w:lineRule="auto"/>
      </w:pPr>
      <w:r>
        <w:t>❌ (No Access)</w:t>
      </w:r>
    </w:p>
    <w:p>
      <w:pPr>
        <w:spacing w:before="0" w:after="120" w:line="276" w:lineRule="auto"/>
      </w:pPr>
      <w:r>
        <w:t>❌ (No Access)</w:t>
      </w:r>
    </w:p>
    <w:p>
      <w:pPr>
        <w:spacing w:before="0" w:after="120" w:line="276" w:lineRule="auto"/>
      </w:pPr>
      <w:r>
        <w:t>❌ (No Access)</w:t>
      </w:r>
    </w:p>
    <w:p>
      <w:pPr>
        <w:spacing w:before="0" w:after="120" w:line="276" w:lineRule="auto"/>
      </w:pPr>
      <w:r>
        <w:rPr>
          <w:b/>
        </w:rPr>
        <w:t>Audit Log Login Sistem</w:t>
      </w:r>
    </w:p>
    <w:p>
      <w:pPr>
        <w:spacing w:before="0" w:after="120" w:line="276" w:lineRule="auto"/>
      </w:pPr>
      <w:r>
        <w:t>✅ (Read)</w:t>
      </w:r>
    </w:p>
    <w:p>
      <w:pPr>
        <w:spacing w:before="0" w:after="120" w:line="276" w:lineRule="auto"/>
      </w:pPr>
      <w:r>
        <w:t>❌ (No Access)</w:t>
      </w:r>
    </w:p>
    <w:p>
      <w:pPr>
        <w:spacing w:before="0" w:after="120" w:line="276" w:lineRule="auto"/>
      </w:pPr>
      <w:r>
        <w:t>❌ (No Access)</w:t>
      </w:r>
    </w:p>
    <w:p>
      <w:pPr>
        <w:spacing w:before="0" w:after="120" w:line="276" w:lineRule="auto"/>
      </w:pPr>
      <w:r>
        <w:t>❌ (No Access)</w:t>
      </w:r>
    </w:p>
    <w:p>
      <w:pPr>
        <w:spacing w:after="120"/>
      </w:pPr>
    </w:p>
    <w:p>
      <w:pPr>
        <w:spacing w:before="120" w:after="120"/>
        <w:pBdr>
          <w:bottom w:val="single" w:sz="12" w:space="1" w:color="E5E7EB"/>
        </w:pBdr>
      </w:pPr>
    </w:p>
    <w:p>
      <w:pPr>
        <w:keepNext/>
        <w:spacing w:before="280" w:after="120"/>
      </w:pPr>
      <w:r>
        <w:rPr>
          <w:rFonts w:ascii="Calibri" w:hAnsi="Calibri"/>
          <w:b/>
          <w:color w:val="1D4ED8"/>
          <w:sz w:val="30"/>
        </w:rPr>
        <w:t>BAB 2: ARSITEKTUR &amp; STRUKTUR SISTEM</w:t>
      </w:r>
    </w:p>
    <w:p>
      <w:pPr>
        <w:keepNext/>
        <w:spacing w:before="240" w:after="80"/>
      </w:pPr>
      <w:r>
        <w:rPr>
          <w:rFonts w:ascii="Calibri" w:hAnsi="Calibri"/>
          <w:b/>
          <w:color w:val="1E2937"/>
          <w:sz w:val="25"/>
        </w:rPr>
        <w:t>2.1 Konsep Arsitektur Sistem</w:t>
      </w:r>
    </w:p>
    <w:p>
      <w:pPr>
        <w:spacing w:before="0" w:after="120" w:line="276" w:lineRule="auto"/>
      </w:pPr>
      <w:r>
        <w:t xml:space="preserve">Aplikasi dibangun menggunakan pola arsitektur </w:t>
      </w:r>
      <w:r>
        <w:rPr>
          <w:b/>
        </w:rPr>
        <w:t>Clean Architecture (Versi Ringan)</w:t>
      </w:r>
      <w:r>
        <w:t xml:space="preserve"> yang menggabungkan </w:t>
      </w:r>
      <w:r>
        <w:rPr>
          <w:b/>
        </w:rPr>
        <w:t>Repository Pattern</w:t>
      </w:r>
      <w:r>
        <w:t xml:space="preserve"> dan </w:t>
      </w:r>
      <w:r>
        <w:rPr>
          <w:b/>
        </w:rPr>
        <w:t>Action Class</w:t>
      </w:r>
      <w:r>
        <w:t>. Pola ini memisahkan secara tegas antara lapisan antarmuka pengguna (</w:t>
      </w:r>
      <w:r>
        <w:rPr>
          <w:i/>
        </w:rPr>
        <w:t>UI Layer</w:t>
      </w:r>
      <w:r>
        <w:t>), logika bisnis (</w:t>
      </w:r>
      <w:r>
        <w:rPr>
          <w:i/>
        </w:rPr>
        <w:t>Business Logic Layer</w:t>
      </w:r>
      <w:r>
        <w:t>), dan akses data (</w:t>
      </w:r>
      <w:r>
        <w:rPr>
          <w:i/>
        </w:rPr>
        <w:t>Data Access Layer</w:t>
      </w:r>
      <w:r>
        <w: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 UI Layer ]               --&gt; Livewire Components (BookIndex, LoanForm, ReturnForm, dll)</w:t>
              <w:br/>
              <w:t xml:space="preserve">                                 │</w:t>
              <w:br/>
              <w:t>[ Business Logic Layer ]   --&gt; Action Classes (BorrowBookAction, ReturnBookAction, dll)</w:t>
              <w:br/>
              <w:t xml:space="preserve">                                 │</w:t>
              <w:br/>
              <w:t>[ Data Access Layer ]      --&gt; Repository Interfaces &amp; Eloquent Implementations</w:t>
              <w:br/>
              <w:t xml:space="preserve">                                 │</w:t>
              <w:br/>
              <w:t>[ Persistence Layer ]      --&gt; Database Models &amp; MySQL / MariaDB</w:t>
            </w:r>
          </w:p>
        </w:tc>
      </w:tr>
    </w:tbl>
    <w:p>
      <w:pPr>
        <w:spacing w:before="0" w:after="120"/>
      </w:pPr>
    </w:p>
    <w:p>
      <w:pPr>
        <w:keepNext/>
        <w:spacing w:before="200" w:after="60"/>
      </w:pPr>
      <w:r>
        <w:rPr>
          <w:rFonts w:ascii="Calibri" w:hAnsi="Calibri"/>
          <w:b/>
          <w:color w:val="374151"/>
          <w:sz w:val="22"/>
        </w:rPr>
        <w:t>Komponen Utama Arsitektur:</w:t>
      </w:r>
    </w:p>
    <w:p>
      <w:pPr>
        <w:pStyle w:val="ListNumber"/>
        <w:spacing w:before="0" w:after="60" w:line="276" w:lineRule="auto"/>
      </w:pPr>
      <w:r>
        <w:rPr>
          <w:b/>
        </w:rPr>
        <w:t>UI Layer (Livewire Components)</w:t>
      </w:r>
      <w:r>
        <w:t>: Berfungsi mengelola status UI (</w:t>
      </w:r>
      <w:r>
        <w:t>*state management*</w:t>
      </w:r>
      <w:r>
        <w:t xml:space="preserve">), validasi input form awal, dan merender tampilan reaktif tanpa </w:t>
      </w:r>
      <w:r>
        <w:t>*page reload*</w:t>
      </w:r>
      <w:r>
        <w:t>.</w:t>
      </w:r>
    </w:p>
    <w:p>
      <w:pPr>
        <w:pStyle w:val="ListNumber"/>
        <w:spacing w:before="0" w:after="60" w:line="276" w:lineRule="auto"/>
      </w:pPr>
      <w:r>
        <w:rPr>
          <w:b/>
        </w:rPr>
        <w:t>Business Logic Layer (Action Classes)</w:t>
      </w:r>
      <w:r>
        <w:t xml:space="preserve">: Tempat bersemayam seluruh aturan bisnis perpustakaan. Setiap </w:t>
      </w:r>
      <w:r>
        <w:t>*Action Class*</w:t>
      </w:r>
      <w:r>
        <w:t xml:space="preserve"> bersifat </w:t>
      </w:r>
      <w:r>
        <w:t>*single-responsibility*</w:t>
      </w:r>
      <w:r>
        <w:t xml:space="preserve"> (misalnya </w:t>
      </w:r>
      <w:r>
        <w:rPr>
          <w:rFonts w:ascii="Consolas" w:hAnsi="Consolas"/>
          <w:sz w:val="19"/>
        </w:rPr>
        <w:t>BorrowBookAction</w:t>
      </w:r>
      <w:r>
        <w:t xml:space="preserve">, </w:t>
      </w:r>
      <w:r>
        <w:rPr>
          <w:rFonts w:ascii="Consolas" w:hAnsi="Consolas"/>
          <w:sz w:val="19"/>
        </w:rPr>
        <w:t>ReturnBookAction</w:t>
      </w:r>
      <w:r>
        <w:t xml:space="preserve">, </w:t>
      </w:r>
      <w:r>
        <w:rPr>
          <w:rFonts w:ascii="Consolas" w:hAnsi="Consolas"/>
          <w:sz w:val="19"/>
        </w:rPr>
        <w:t>CalculateFineAction</w:t>
      </w:r>
      <w:r>
        <w:t>).</w:t>
      </w:r>
    </w:p>
    <w:p>
      <w:pPr>
        <w:pStyle w:val="ListNumber"/>
        <w:spacing w:before="0" w:after="60" w:line="276" w:lineRule="auto"/>
      </w:pPr>
      <w:r>
        <w:rPr>
          <w:b/>
        </w:rPr>
        <w:t>Data Access Layer (Repository Pattern)</w:t>
      </w:r>
      <w:r>
        <w:t xml:space="preserve">: Abstraksi kueri basis data di balik </w:t>
      </w:r>
      <w:r>
        <w:t>*Interface*</w:t>
      </w:r>
      <w:r>
        <w:t xml:space="preserve"> (</w:t>
      </w:r>
      <w:r>
        <w:rPr>
          <w:rFonts w:ascii="Consolas" w:hAnsi="Consolas"/>
          <w:sz w:val="19"/>
        </w:rPr>
        <w:t>BookRepositoryInterface</w:t>
      </w:r>
      <w:r>
        <w:t xml:space="preserve">, </w:t>
      </w:r>
      <w:r>
        <w:rPr>
          <w:rFonts w:ascii="Consolas" w:hAnsi="Consolas"/>
          <w:sz w:val="19"/>
        </w:rPr>
        <w:t>LoanRepositoryInterface</w:t>
      </w:r>
      <w:r>
        <w:t xml:space="preserve">, dll) yang di-bind melalui IoC Container </w:t>
      </w:r>
      <w:r>
        <w:rPr>
          <w:rFonts w:ascii="Consolas" w:hAnsi="Consolas"/>
          <w:sz w:val="19"/>
        </w:rPr>
        <w:t>RepositoryServiceProvider</w:t>
      </w:r>
      <w:r>
        <w:t>.</w:t>
      </w:r>
    </w:p>
    <w:p>
      <w:pPr>
        <w:pStyle w:val="ListNumber"/>
        <w:spacing w:before="0" w:after="60" w:line="276" w:lineRule="auto"/>
      </w:pPr>
      <w:r>
        <w:rPr>
          <w:b/>
        </w:rPr>
        <w:t>Persistence Layer (Eloquent Models &amp; Database)</w:t>
      </w:r>
      <w:r>
        <w:t>: Entitas Eloquent yang merepresentasikan tabel-tabel di MySQL.</w:t>
      </w:r>
    </w:p>
    <w:p>
      <w:pPr>
        <w:spacing w:before="120" w:after="120"/>
        <w:pBdr>
          <w:bottom w:val="single" w:sz="12" w:space="1" w:color="E5E7EB"/>
        </w:pBdr>
      </w:pPr>
    </w:p>
    <w:p>
      <w:pPr>
        <w:keepNext/>
        <w:spacing w:before="240" w:after="80"/>
      </w:pPr>
      <w:r>
        <w:rPr>
          <w:rFonts w:ascii="Calibri" w:hAnsi="Calibri"/>
          <w:b/>
          <w:color w:val="1E2937"/>
          <w:sz w:val="25"/>
        </w:rPr>
        <w:t>2.2 Diagram Komponen &amp; Interaksi Layanan</w:t>
      </w:r>
    </w:p>
    <w:p>
      <w:pPr>
        <w:spacing w:before="0" w:after="120" w:line="276" w:lineRule="auto"/>
      </w:pPr>
      <w:r>
        <w:t>Diagram berikut menggambarkan interaksi antarkomponen saat transaksi sirkulasi perpustakaan diproses:</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graph TD</w:t>
              <w:br/>
              <w:t xml:space="preserve">    subgraph UI_Layer ["UI Layer (Presentation)"]</w:t>
              <w:br/>
              <w:t xml:space="preserve">        A[Guest Catalog Component]</w:t>
              <w:br/>
              <w:t xml:space="preserve">        B[LoanForm Livewire Component]</w:t>
              <w:br/>
              <w:t xml:space="preserve">        C[ReturnForm Livewire Component]</w:t>
              <w:br/>
              <w:t xml:space="preserve">    end</w:t>
              <w:br/>
              <w:br/>
              <w:t xml:space="preserve">    subgraph Business_Logic ["Business Logic Layer (Actions)"]</w:t>
              <w:br/>
              <w:t xml:space="preserve">        D[BorrowBookAction]</w:t>
              <w:br/>
              <w:t xml:space="preserve">        E[ReturnBookAction]</w:t>
              <w:br/>
              <w:t xml:space="preserve">        F[CalculateFineAction]</w:t>
              <w:br/>
              <w:t xml:space="preserve">        G[GetOverdueLoansAction]</w:t>
              <w:br/>
              <w:t xml:space="preserve">    end</w:t>
              <w:br/>
              <w:br/>
              <w:t xml:space="preserve">    subgraph Data_Access ["Data Access Layer (Repositories)"]</w:t>
              <w:br/>
              <w:t xml:space="preserve">        H[BookRepositoryInterface]</w:t>
              <w:br/>
              <w:t xml:space="preserve">        I[MemberRepositoryInterface]</w:t>
              <w:br/>
              <w:t xml:space="preserve">        J[LoanRepositoryInterface]</w:t>
              <w:br/>
              <w:t xml:space="preserve">        K[EloquentBookRepository]</w:t>
              <w:br/>
              <w:t xml:space="preserve">        L[EloquentMemberRepository]</w:t>
              <w:br/>
              <w:t xml:space="preserve">        M[EloquentLoanRepository]</w:t>
              <w:br/>
              <w:t xml:space="preserve">    end</w:t>
              <w:br/>
              <w:br/>
              <w:t xml:space="preserve">    subgraph Database_Layer ["Persistence Layer"]</w:t>
              <w:br/>
              <w:t xml:space="preserve">        N[(MySQL / MariaDB Database)]</w:t>
              <w:br/>
              <w:t xml:space="preserve">    end</w:t>
              <w:br/>
              <w:br/>
              <w:t xml:space="preserve">    %% Relationships</w:t>
              <w:br/>
              <w:t xml:space="preserve">    B --&gt;|Calls execute| D</w:t>
              <w:br/>
              <w:t xml:space="preserve">    C --&gt;|Calls execute| E</w:t>
              <w:br/>
              <w:t xml:space="preserve">    E --&gt;|Uses| F</w:t>
              <w:br/>
              <w:br/>
              <w:t xml:space="preserve">    D --&gt;|Injects| H</w:t>
              <w:br/>
              <w:t xml:space="preserve">    D --&gt;|Injects| I</w:t>
              <w:br/>
              <w:t xml:space="preserve">    D --&gt;|Injects| J</w:t>
              <w:br/>
              <w:t xml:space="preserve">    E --&gt;|Injects| J</w:t>
              <w:br/>
              <w:t xml:space="preserve">    E --&gt;|Injects| H</w:t>
              <w:br/>
              <w:br/>
              <w:t xml:space="preserve">    H &lt;|.. K</w:t>
              <w:br/>
              <w:t xml:space="preserve">    I &lt;|.. L</w:t>
              <w:br/>
              <w:t xml:space="preserve">    J &lt;|.. M</w:t>
              <w:br/>
              <w:br/>
              <w:t xml:space="preserve">    K --&gt;|Query/Update| N</w:t>
              <w:br/>
              <w:t xml:space="preserve">    L --&gt;|Query/Update| N</w:t>
              <w:br/>
              <w:t xml:space="preserve">    M --&gt;|Query/Update| N</w:t>
            </w:r>
          </w:p>
        </w:tc>
      </w:tr>
    </w:tbl>
    <w:p>
      <w:pPr>
        <w:spacing w:before="0" w:after="120"/>
      </w:pPr>
    </w:p>
    <w:p>
      <w:pPr>
        <w:spacing w:before="120" w:after="120"/>
        <w:pBdr>
          <w:bottom w:val="single" w:sz="12" w:space="1" w:color="E5E7EB"/>
        </w:pBdr>
      </w:pPr>
    </w:p>
    <w:p>
      <w:pPr>
        <w:keepNext/>
        <w:spacing w:before="280" w:after="120"/>
      </w:pPr>
      <w:r>
        <w:rPr>
          <w:rFonts w:ascii="Calibri" w:hAnsi="Calibri"/>
          <w:b/>
          <w:color w:val="1D4ED8"/>
          <w:sz w:val="30"/>
        </w:rPr>
        <w:t>BAB 3: PEMODELAN DATA (DATABASE DESIGN)</w:t>
      </w:r>
    </w:p>
    <w:p>
      <w:pPr>
        <w:keepNext/>
        <w:spacing w:before="240" w:after="80"/>
      </w:pPr>
      <w:r>
        <w:rPr>
          <w:rFonts w:ascii="Calibri" w:hAnsi="Calibri"/>
          <w:b/>
          <w:color w:val="1E2937"/>
          <w:sz w:val="25"/>
        </w:rPr>
        <w:t>3.1 Daftar Entitas Utama</w:t>
      </w:r>
    </w:p>
    <w:p>
      <w:pPr>
        <w:pStyle w:val="ListNumber"/>
        <w:spacing w:before="0" w:after="60" w:line="276" w:lineRule="auto"/>
      </w:pPr>
      <w:r>
        <w:rPr>
          <w:b/>
        </w:rPr>
        <w:t>Users</w:t>
      </w:r>
      <w:r>
        <w:t>: Menyimpan data akun pengguna sistem (Administrator dan Pustakawan).</w:t>
      </w:r>
    </w:p>
    <w:p>
      <w:pPr>
        <w:pStyle w:val="ListNumber"/>
        <w:spacing w:before="0" w:after="60" w:line="276" w:lineRule="auto"/>
      </w:pPr>
      <w:r>
        <w:rPr>
          <w:b/>
        </w:rPr>
        <w:t>Categories</w:t>
      </w:r>
      <w:r>
        <w:t>: Pengelompokan utama buku (misal: Sains, Pemrograman, Sastra).</w:t>
      </w:r>
    </w:p>
    <w:p>
      <w:pPr>
        <w:pStyle w:val="ListNumber"/>
        <w:spacing w:before="0" w:after="60" w:line="276" w:lineRule="auto"/>
      </w:pPr>
      <w:r>
        <w:rPr>
          <w:b/>
        </w:rPr>
        <w:t>Genres</w:t>
      </w:r>
      <w:r>
        <w:t>: Sub-pengelompokan / genre buku (misal: Fiksi, Komputer, Sejarah).</w:t>
      </w:r>
    </w:p>
    <w:p>
      <w:pPr>
        <w:pStyle w:val="ListNumber"/>
        <w:spacing w:before="0" w:after="60" w:line="276" w:lineRule="auto"/>
      </w:pPr>
      <w:r>
        <w:rPr>
          <w:b/>
        </w:rPr>
        <w:t>Books</w:t>
      </w:r>
      <w:r>
        <w:t>: Detail katalog buku, stok, lokasi rak, harga, dan ketersediaan.</w:t>
      </w:r>
    </w:p>
    <w:p>
      <w:pPr>
        <w:pStyle w:val="ListNumber"/>
        <w:spacing w:before="0" w:after="60" w:line="276" w:lineRule="auto"/>
      </w:pPr>
      <w:r>
        <w:rPr>
          <w:b/>
        </w:rPr>
        <w:t>Book_Genre</w:t>
      </w:r>
      <w:r>
        <w:t xml:space="preserve">: Tabel pivot relasi </w:t>
      </w:r>
      <w:r>
        <w:t>*many-to-many*</w:t>
      </w:r>
      <w:r>
        <w:t xml:space="preserve"> antara </w:t>
      </w:r>
      <w:r>
        <w:rPr>
          <w:rFonts w:ascii="Consolas" w:hAnsi="Consolas"/>
          <w:sz w:val="19"/>
        </w:rPr>
        <w:t>books</w:t>
      </w:r>
      <w:r>
        <w:t xml:space="preserve"> dan </w:t>
      </w:r>
      <w:r>
        <w:rPr>
          <w:rFonts w:ascii="Consolas" w:hAnsi="Consolas"/>
          <w:sz w:val="19"/>
        </w:rPr>
        <w:t>genres</w:t>
      </w:r>
      <w:r>
        <w:t>.</w:t>
      </w:r>
    </w:p>
    <w:p>
      <w:pPr>
        <w:pStyle w:val="ListNumber"/>
        <w:spacing w:before="0" w:after="60" w:line="276" w:lineRule="auto"/>
      </w:pPr>
      <w:r>
        <w:rPr>
          <w:b/>
        </w:rPr>
        <w:t>Members</w:t>
      </w:r>
      <w:r>
        <w:t>: Data anggota perpustakaan (Siswa, Guru, Umum) beserta tingkat kelas dan status.</w:t>
      </w:r>
    </w:p>
    <w:p>
      <w:pPr>
        <w:pStyle w:val="ListNumber"/>
        <w:spacing w:before="0" w:after="60" w:line="276" w:lineRule="auto"/>
      </w:pPr>
      <w:r>
        <w:rPr>
          <w:b/>
        </w:rPr>
        <w:t>Loans</w:t>
      </w:r>
      <w:r>
        <w:t>: Transaksi sirkulasi peminjaman, pengembalian, status baca (</w:t>
      </w:r>
      <w:r>
        <w:t>*home*</w:t>
      </w:r>
      <w:r>
        <w:t xml:space="preserve"> / </w:t>
      </w:r>
      <w:r>
        <w:t>*on_site*</w:t>
      </w:r>
      <w:r>
        <w:t>), serta denda.</w:t>
      </w:r>
    </w:p>
    <w:p>
      <w:pPr>
        <w:pStyle w:val="ListNumber"/>
        <w:spacing w:before="0" w:after="60" w:line="276" w:lineRule="auto"/>
      </w:pPr>
      <w:r>
        <w:rPr>
          <w:b/>
        </w:rPr>
        <w:t>Book_Reviews</w:t>
      </w:r>
      <w:r>
        <w:t>: Ulasan dan rating buku dari anggota.</w:t>
      </w:r>
    </w:p>
    <w:p>
      <w:pPr>
        <w:pStyle w:val="ListNumber"/>
        <w:spacing w:before="0" w:after="60" w:line="276" w:lineRule="auto"/>
      </w:pPr>
      <w:r>
        <w:rPr>
          <w:b/>
        </w:rPr>
        <w:t>Login_Logs</w:t>
      </w:r>
      <w:r>
        <w:t>: Log audit keamanan riwayat autentikasi pengguna ke dalam sistem.</w:t>
      </w:r>
    </w:p>
    <w:p>
      <w:pPr>
        <w:spacing w:before="120" w:after="120"/>
        <w:pBdr>
          <w:bottom w:val="single" w:sz="12" w:space="1" w:color="E5E7EB"/>
        </w:pBdr>
      </w:pPr>
    </w:p>
    <w:p>
      <w:pPr>
        <w:keepNext/>
        <w:spacing w:before="240" w:after="80"/>
      </w:pPr>
      <w:r>
        <w:rPr>
          <w:rFonts w:ascii="Calibri" w:hAnsi="Calibri"/>
          <w:b/>
          <w:color w:val="1E2937"/>
          <w:sz w:val="25"/>
        </w:rPr>
        <w:t>3.2 Skema Tabel &amp; Relasi Data</w:t>
      </w:r>
    </w:p>
    <w:p>
      <w:pPr>
        <w:keepNext/>
        <w:spacing w:before="200" w:after="60"/>
      </w:pPr>
      <w:r>
        <w:rPr>
          <w:rFonts w:ascii="Calibri" w:hAnsi="Calibri"/>
          <w:b/>
          <w:color w:val="374151"/>
          <w:sz w:val="22"/>
        </w:rPr>
        <w:t>1. Tabel `users`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340"/>
            <w:tcMar>
              <w:top w:w="100" w:type="dxa"/>
              <w:bottom w:w="100" w:type="dxa"/>
              <w:left w:w="140" w:type="dxa"/>
              <w:right w:w="140" w:type="dxa"/>
            </w:tcMar>
            <w:shd w:fill="1E3A8A"/>
          </w:tcPr>
          <w:p>
            <w:pPr>
              <w:spacing w:before="40" w:after="40" w:line="264" w:lineRule="auto"/>
            </w:pPr>
            <w:r>
              <w:rPr>
                <w:b/>
                <w:color w:val="FFFFFF"/>
                <w:sz w:val="20"/>
              </w:rPr>
              <w:t>Nama Kolom</w:t>
            </w:r>
          </w:p>
        </w:tc>
        <w:tc>
          <w:tcPr>
            <w:tcW w:type="dxa" w:w="2340"/>
            <w:tcMar>
              <w:top w:w="100" w:type="dxa"/>
              <w:bottom w:w="100" w:type="dxa"/>
              <w:left w:w="140" w:type="dxa"/>
              <w:right w:w="140" w:type="dxa"/>
            </w:tcMar>
            <w:shd w:fill="1E3A8A"/>
          </w:tcPr>
          <w:p>
            <w:pPr>
              <w:spacing w:before="40" w:after="40" w:line="264" w:lineRule="auto"/>
            </w:pPr>
            <w:r>
              <w:rPr>
                <w:b/>
                <w:color w:val="FFFFFF"/>
                <w:sz w:val="20"/>
              </w:rPr>
              <w:t>Tipe Data</w:t>
            </w:r>
          </w:p>
        </w:tc>
        <w:tc>
          <w:tcPr>
            <w:tcW w:type="dxa" w:w="2340"/>
            <w:tcMar>
              <w:top w:w="100" w:type="dxa"/>
              <w:bottom w:w="100" w:type="dxa"/>
              <w:left w:w="140" w:type="dxa"/>
              <w:right w:w="140" w:type="dxa"/>
            </w:tcMar>
            <w:shd w:fill="1E3A8A"/>
          </w:tcPr>
          <w:p>
            <w:pPr>
              <w:spacing w:before="40" w:after="40" w:line="264" w:lineRule="auto"/>
            </w:pPr>
            <w:r>
              <w:rPr>
                <w:b/>
                <w:color w:val="FFFFFF"/>
                <w:sz w:val="20"/>
              </w:rPr>
              <w:t>Modifier</w:t>
            </w:r>
          </w:p>
        </w:tc>
        <w:tc>
          <w:tcPr>
            <w:tcW w:type="dxa" w:w="2340"/>
            <w:tcMar>
              <w:top w:w="100" w:type="dxa"/>
              <w:bottom w:w="100" w:type="dxa"/>
              <w:left w:w="140" w:type="dxa"/>
              <w:right w:w="140" w:type="dxa"/>
            </w:tcMar>
            <w:shd w:fill="1E3A8A"/>
          </w:tcPr>
          <w:p>
            <w:pPr>
              <w:spacing w:before="40" w:after="40" w:line="264" w:lineRule="auto"/>
            </w:pPr>
            <w:r>
              <w:rPr>
                <w:b/>
                <w:color w:val="FFFFFF"/>
                <w:sz w:val="20"/>
              </w:rPr>
              <w:t>Keterangan</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id</w:t>
            </w:r>
          </w:p>
        </w:tc>
        <w:tc>
          <w:tcPr>
            <w:tcW w:type="dxa" w:w="2340"/>
            <w:tcMar>
              <w:top w:w="100" w:type="dxa"/>
              <w:bottom w:w="100" w:type="dxa"/>
              <w:left w:w="140" w:type="dxa"/>
              <w:right w:w="140" w:type="dxa"/>
            </w:tcMar>
            <w:shd w:fill="F9FAFB"/>
          </w:tcPr>
          <w:p>
            <w:pPr>
              <w:spacing w:before="40" w:after="40" w:line="264" w:lineRule="auto"/>
            </w:pPr>
            <w:r>
              <w:rPr>
                <w:sz w:val="20"/>
              </w:rPr>
              <w:t>BIGINT</w:t>
            </w:r>
          </w:p>
        </w:tc>
        <w:tc>
          <w:tcPr>
            <w:tcW w:type="dxa" w:w="2340"/>
            <w:tcMar>
              <w:top w:w="100" w:type="dxa"/>
              <w:bottom w:w="100" w:type="dxa"/>
              <w:left w:w="140" w:type="dxa"/>
              <w:right w:w="140" w:type="dxa"/>
            </w:tcMar>
            <w:shd w:fill="F9FAFB"/>
          </w:tcPr>
          <w:p>
            <w:pPr>
              <w:spacing w:before="40" w:after="40" w:line="264" w:lineRule="auto"/>
            </w:pPr>
            <w:r>
              <w:rPr>
                <w:sz w:val="20"/>
              </w:rPr>
              <w:t>PRIMARY KEY, AUTO_INCREMENT</w:t>
            </w:r>
          </w:p>
        </w:tc>
        <w:tc>
          <w:tcPr>
            <w:tcW w:type="dxa" w:w="2340"/>
            <w:tcMar>
              <w:top w:w="100" w:type="dxa"/>
              <w:bottom w:w="100" w:type="dxa"/>
              <w:left w:w="140" w:type="dxa"/>
              <w:right w:w="140" w:type="dxa"/>
            </w:tcMar>
            <w:shd w:fill="F9FAFB"/>
          </w:tcPr>
          <w:p>
            <w:pPr>
              <w:spacing w:before="40" w:after="40" w:line="264" w:lineRule="auto"/>
            </w:pPr>
            <w:r>
              <w:rPr>
                <w:sz w:val="20"/>
              </w:rPr>
              <w:t>Identifier unik user</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name</w:t>
            </w:r>
          </w:p>
        </w:tc>
        <w:tc>
          <w:tcPr>
            <w:tcW w:type="dxa" w:w="2340"/>
            <w:tcMar>
              <w:top w:w="100" w:type="dxa"/>
              <w:bottom w:w="100" w:type="dxa"/>
              <w:left w:w="140" w:type="dxa"/>
              <w:right w:w="140" w:type="dxa"/>
            </w:tcMar>
          </w:tcPr>
          <w:p>
            <w:pPr>
              <w:spacing w:before="40" w:after="40" w:line="264" w:lineRule="auto"/>
            </w:pPr>
            <w:r>
              <w:rPr>
                <w:sz w:val="20"/>
              </w:rPr>
              <w:t>VARCHAR(255)</w:t>
            </w:r>
          </w:p>
        </w:tc>
        <w:tc>
          <w:tcPr>
            <w:tcW w:type="dxa" w:w="2340"/>
            <w:tcMar>
              <w:top w:w="100" w:type="dxa"/>
              <w:bottom w:w="100" w:type="dxa"/>
              <w:left w:w="140" w:type="dxa"/>
              <w:right w:w="140" w:type="dxa"/>
            </w:tcMar>
          </w:tcPr>
          <w:p>
            <w:pPr>
              <w:spacing w:before="40" w:after="40" w:line="264" w:lineRule="auto"/>
            </w:pPr>
            <w:r>
              <w:rPr>
                <w:sz w:val="20"/>
              </w:rPr>
              <w:t>NOT NULL</w:t>
            </w:r>
          </w:p>
        </w:tc>
        <w:tc>
          <w:tcPr>
            <w:tcW w:type="dxa" w:w="2340"/>
            <w:tcMar>
              <w:top w:w="100" w:type="dxa"/>
              <w:bottom w:w="100" w:type="dxa"/>
              <w:left w:w="140" w:type="dxa"/>
              <w:right w:w="140" w:type="dxa"/>
            </w:tcMar>
          </w:tcPr>
          <w:p>
            <w:pPr>
              <w:spacing w:before="40" w:after="40" w:line="264" w:lineRule="auto"/>
            </w:pPr>
            <w:r>
              <w:rPr>
                <w:sz w:val="20"/>
              </w:rPr>
              <w:t>Nama lengkap pengguna</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email</w:t>
            </w:r>
          </w:p>
        </w:tc>
        <w:tc>
          <w:tcPr>
            <w:tcW w:type="dxa" w:w="2340"/>
            <w:tcMar>
              <w:top w:w="100" w:type="dxa"/>
              <w:bottom w:w="100" w:type="dxa"/>
              <w:left w:w="140" w:type="dxa"/>
              <w:right w:w="140" w:type="dxa"/>
            </w:tcMar>
            <w:shd w:fill="F9FAFB"/>
          </w:tcPr>
          <w:p>
            <w:pPr>
              <w:spacing w:before="40" w:after="40" w:line="264" w:lineRule="auto"/>
            </w:pPr>
            <w:r>
              <w:rPr>
                <w:sz w:val="20"/>
              </w:rPr>
              <w:t>VARCHAR(255)</w:t>
            </w:r>
          </w:p>
        </w:tc>
        <w:tc>
          <w:tcPr>
            <w:tcW w:type="dxa" w:w="2340"/>
            <w:tcMar>
              <w:top w:w="100" w:type="dxa"/>
              <w:bottom w:w="100" w:type="dxa"/>
              <w:left w:w="140" w:type="dxa"/>
              <w:right w:w="140" w:type="dxa"/>
            </w:tcMar>
            <w:shd w:fill="F9FAFB"/>
          </w:tcPr>
          <w:p>
            <w:pPr>
              <w:spacing w:before="40" w:after="40" w:line="264" w:lineRule="auto"/>
            </w:pPr>
            <w:r>
              <w:rPr>
                <w:sz w:val="20"/>
              </w:rPr>
              <w:t>UNIQUE, NOT NULL, INDEX</w:t>
            </w:r>
          </w:p>
        </w:tc>
        <w:tc>
          <w:tcPr>
            <w:tcW w:type="dxa" w:w="2340"/>
            <w:tcMar>
              <w:top w:w="100" w:type="dxa"/>
              <w:bottom w:w="100" w:type="dxa"/>
              <w:left w:w="140" w:type="dxa"/>
              <w:right w:w="140" w:type="dxa"/>
            </w:tcMar>
            <w:shd w:fill="F9FAFB"/>
          </w:tcPr>
          <w:p>
            <w:pPr>
              <w:spacing w:before="40" w:after="40" w:line="264" w:lineRule="auto"/>
            </w:pPr>
            <w:r>
              <w:rPr>
                <w:sz w:val="20"/>
              </w:rPr>
              <w:t>Alamat email (Username login)</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password</w:t>
            </w:r>
          </w:p>
        </w:tc>
        <w:tc>
          <w:tcPr>
            <w:tcW w:type="dxa" w:w="2340"/>
            <w:tcMar>
              <w:top w:w="100" w:type="dxa"/>
              <w:bottom w:w="100" w:type="dxa"/>
              <w:left w:w="140" w:type="dxa"/>
              <w:right w:w="140" w:type="dxa"/>
            </w:tcMar>
          </w:tcPr>
          <w:p>
            <w:pPr>
              <w:spacing w:before="40" w:after="40" w:line="264" w:lineRule="auto"/>
            </w:pPr>
            <w:r>
              <w:rPr>
                <w:sz w:val="20"/>
              </w:rPr>
              <w:t>VARCHAR(255)</w:t>
            </w:r>
          </w:p>
        </w:tc>
        <w:tc>
          <w:tcPr>
            <w:tcW w:type="dxa" w:w="2340"/>
            <w:tcMar>
              <w:top w:w="100" w:type="dxa"/>
              <w:bottom w:w="100" w:type="dxa"/>
              <w:left w:w="140" w:type="dxa"/>
              <w:right w:w="140" w:type="dxa"/>
            </w:tcMar>
          </w:tcPr>
          <w:p>
            <w:pPr>
              <w:spacing w:before="40" w:after="40" w:line="264" w:lineRule="auto"/>
            </w:pPr>
            <w:r>
              <w:rPr>
                <w:sz w:val="20"/>
              </w:rPr>
              <w:t>NOT NULL</w:t>
            </w:r>
          </w:p>
        </w:tc>
        <w:tc>
          <w:tcPr>
            <w:tcW w:type="dxa" w:w="2340"/>
            <w:tcMar>
              <w:top w:w="100" w:type="dxa"/>
              <w:bottom w:w="100" w:type="dxa"/>
              <w:left w:w="140" w:type="dxa"/>
              <w:right w:w="140" w:type="dxa"/>
            </w:tcMar>
          </w:tcPr>
          <w:p>
            <w:pPr>
              <w:spacing w:before="40" w:after="40" w:line="264" w:lineRule="auto"/>
            </w:pPr>
            <w:r>
              <w:rPr>
                <w:sz w:val="20"/>
              </w:rPr>
              <w:t>Password ter-hash (Bcrypt)</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role</w:t>
            </w:r>
          </w:p>
        </w:tc>
        <w:tc>
          <w:tcPr>
            <w:tcW w:type="dxa" w:w="2340"/>
            <w:tcMar>
              <w:top w:w="100" w:type="dxa"/>
              <w:bottom w:w="100" w:type="dxa"/>
              <w:left w:w="140" w:type="dxa"/>
              <w:right w:w="140" w:type="dxa"/>
            </w:tcMar>
            <w:shd w:fill="F9FAFB"/>
          </w:tcPr>
          <w:p>
            <w:pPr>
              <w:spacing w:before="40" w:after="40" w:line="264" w:lineRule="auto"/>
            </w:pPr>
            <w:r>
              <w:rPr>
                <w:sz w:val="20"/>
              </w:rPr>
              <w:t>VARCHAR(50)</w:t>
            </w:r>
          </w:p>
        </w:tc>
        <w:tc>
          <w:tcPr>
            <w:tcW w:type="dxa" w:w="2340"/>
            <w:tcMar>
              <w:top w:w="100" w:type="dxa"/>
              <w:bottom w:w="100" w:type="dxa"/>
              <w:left w:w="140" w:type="dxa"/>
              <w:right w:w="140" w:type="dxa"/>
            </w:tcMar>
            <w:shd w:fill="F9FAFB"/>
          </w:tcPr>
          <w:p>
            <w:pPr>
              <w:spacing w:before="40" w:after="40" w:line="264" w:lineRule="auto"/>
            </w:pPr>
            <w:r>
              <w:rPr>
                <w:sz w:val="20"/>
              </w:rPr>
              <w:t>DEFAULT 'librarian'</w:t>
            </w:r>
          </w:p>
        </w:tc>
        <w:tc>
          <w:tcPr>
            <w:tcW w:type="dxa" w:w="2340"/>
            <w:tcMar>
              <w:top w:w="100" w:type="dxa"/>
              <w:bottom w:w="100" w:type="dxa"/>
              <w:left w:w="140" w:type="dxa"/>
              <w:right w:w="140" w:type="dxa"/>
            </w:tcMar>
            <w:shd w:fill="F9FAFB"/>
          </w:tcPr>
          <w:p>
            <w:pPr>
              <w:spacing w:before="40" w:after="40" w:line="264" w:lineRule="auto"/>
            </w:pPr>
            <w:r>
              <w:rPr>
                <w:sz w:val="20"/>
              </w:rPr>
              <w:t>Peran pengguna (</w:t>
            </w:r>
            <w:r>
              <w:rPr>
                <w:rFonts w:ascii="Consolas" w:hAnsi="Consolas"/>
                <w:sz w:val="18"/>
              </w:rPr>
              <w:t>admin</w:t>
            </w:r>
            <w:r>
              <w:rPr>
                <w:sz w:val="20"/>
              </w:rPr>
              <w:t xml:space="preserve"> / </w:t>
            </w:r>
            <w:r>
              <w:rPr>
                <w:rFonts w:ascii="Consolas" w:hAnsi="Consolas"/>
                <w:sz w:val="18"/>
              </w:rPr>
              <w:t>librarian</w:t>
            </w:r>
            <w:r>
              <w:rPr>
                <w:sz w:val="20"/>
              </w:rPr>
              <w:t>)</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remember_token</w:t>
            </w:r>
          </w:p>
        </w:tc>
        <w:tc>
          <w:tcPr>
            <w:tcW w:type="dxa" w:w="2340"/>
            <w:tcMar>
              <w:top w:w="100" w:type="dxa"/>
              <w:bottom w:w="100" w:type="dxa"/>
              <w:left w:w="140" w:type="dxa"/>
              <w:right w:w="140" w:type="dxa"/>
            </w:tcMar>
          </w:tcPr>
          <w:p>
            <w:pPr>
              <w:spacing w:before="40" w:after="40" w:line="264" w:lineRule="auto"/>
            </w:pPr>
            <w:r>
              <w:rPr>
                <w:sz w:val="20"/>
              </w:rPr>
              <w:t>VARCHAR(100)</w:t>
            </w:r>
          </w:p>
        </w:tc>
        <w:tc>
          <w:tcPr>
            <w:tcW w:type="dxa" w:w="2340"/>
            <w:tcMar>
              <w:top w:w="100" w:type="dxa"/>
              <w:bottom w:w="100" w:type="dxa"/>
              <w:left w:w="140" w:type="dxa"/>
              <w:right w:w="140" w:type="dxa"/>
            </w:tcMar>
          </w:tcPr>
          <w:p>
            <w:pPr>
              <w:spacing w:before="40" w:after="40" w:line="264" w:lineRule="auto"/>
            </w:pPr>
            <w:r>
              <w:rPr>
                <w:sz w:val="20"/>
              </w:rPr>
              <w:t>NULLABLE</w:t>
            </w:r>
          </w:p>
        </w:tc>
        <w:tc>
          <w:tcPr>
            <w:tcW w:type="dxa" w:w="2340"/>
            <w:tcMar>
              <w:top w:w="100" w:type="dxa"/>
              <w:bottom w:w="100" w:type="dxa"/>
              <w:left w:w="140" w:type="dxa"/>
              <w:right w:w="140" w:type="dxa"/>
            </w:tcMar>
          </w:tcPr>
          <w:p>
            <w:pPr>
              <w:spacing w:before="40" w:after="40" w:line="264" w:lineRule="auto"/>
            </w:pPr>
            <w:r>
              <w:rPr>
                <w:sz w:val="20"/>
              </w:rPr>
              <w:t xml:space="preserve">Token sesi </w:t>
            </w:r>
            <w:r>
              <w:rPr>
                <w:sz w:val="20"/>
              </w:rPr>
              <w:t>*remember me*</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created_at</w:t>
            </w:r>
          </w:p>
        </w:tc>
        <w:tc>
          <w:tcPr>
            <w:tcW w:type="dxa" w:w="2340"/>
            <w:tcMar>
              <w:top w:w="100" w:type="dxa"/>
              <w:bottom w:w="100" w:type="dxa"/>
              <w:left w:w="140" w:type="dxa"/>
              <w:right w:w="140" w:type="dxa"/>
            </w:tcMar>
            <w:shd w:fill="F9FAFB"/>
          </w:tcPr>
          <w:p>
            <w:pPr>
              <w:spacing w:before="40" w:after="40" w:line="264" w:lineRule="auto"/>
            </w:pPr>
            <w:r>
              <w:rPr>
                <w:sz w:val="20"/>
              </w:rPr>
              <w:t>TIMESTAMP</w:t>
            </w:r>
          </w:p>
        </w:tc>
        <w:tc>
          <w:tcPr>
            <w:tcW w:type="dxa" w:w="2340"/>
            <w:tcMar>
              <w:top w:w="100" w:type="dxa"/>
              <w:bottom w:w="100" w:type="dxa"/>
              <w:left w:w="140" w:type="dxa"/>
              <w:right w:w="140" w:type="dxa"/>
            </w:tcMar>
            <w:shd w:fill="F9FAFB"/>
          </w:tcPr>
          <w:p>
            <w:pPr>
              <w:spacing w:before="40" w:after="40" w:line="264" w:lineRule="auto"/>
            </w:pPr>
            <w:r>
              <w:rPr>
                <w:sz w:val="20"/>
              </w:rPr>
              <w:t>NULLABLE</w:t>
            </w:r>
          </w:p>
        </w:tc>
        <w:tc>
          <w:tcPr>
            <w:tcW w:type="dxa" w:w="2340"/>
            <w:tcMar>
              <w:top w:w="100" w:type="dxa"/>
              <w:bottom w:w="100" w:type="dxa"/>
              <w:left w:w="140" w:type="dxa"/>
              <w:right w:w="140" w:type="dxa"/>
            </w:tcMar>
            <w:shd w:fill="F9FAFB"/>
          </w:tcPr>
          <w:p>
            <w:pPr>
              <w:spacing w:before="40" w:after="40" w:line="264" w:lineRule="auto"/>
            </w:pPr>
            <w:r>
              <w:rPr>
                <w:sz w:val="20"/>
              </w:rPr>
              <w:t>Waktu pendaftaran</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updated_at</w:t>
            </w:r>
          </w:p>
        </w:tc>
        <w:tc>
          <w:tcPr>
            <w:tcW w:type="dxa" w:w="2340"/>
            <w:tcMar>
              <w:top w:w="100" w:type="dxa"/>
              <w:bottom w:w="100" w:type="dxa"/>
              <w:left w:w="140" w:type="dxa"/>
              <w:right w:w="140" w:type="dxa"/>
            </w:tcMar>
          </w:tcPr>
          <w:p>
            <w:pPr>
              <w:spacing w:before="40" w:after="40" w:line="264" w:lineRule="auto"/>
            </w:pPr>
            <w:r>
              <w:rPr>
                <w:sz w:val="20"/>
              </w:rPr>
              <w:t>TIMESTAMP</w:t>
            </w:r>
          </w:p>
        </w:tc>
        <w:tc>
          <w:tcPr>
            <w:tcW w:type="dxa" w:w="2340"/>
            <w:tcMar>
              <w:top w:w="100" w:type="dxa"/>
              <w:bottom w:w="100" w:type="dxa"/>
              <w:left w:w="140" w:type="dxa"/>
              <w:right w:w="140" w:type="dxa"/>
            </w:tcMar>
          </w:tcPr>
          <w:p>
            <w:pPr>
              <w:spacing w:before="40" w:after="40" w:line="264" w:lineRule="auto"/>
            </w:pPr>
            <w:r>
              <w:rPr>
                <w:sz w:val="20"/>
              </w:rPr>
              <w:t>NULLABLE</w:t>
            </w:r>
          </w:p>
        </w:tc>
        <w:tc>
          <w:tcPr>
            <w:tcW w:type="dxa" w:w="2340"/>
            <w:tcMar>
              <w:top w:w="100" w:type="dxa"/>
              <w:bottom w:w="100" w:type="dxa"/>
              <w:left w:w="140" w:type="dxa"/>
              <w:right w:w="140" w:type="dxa"/>
            </w:tcMar>
          </w:tcPr>
          <w:p>
            <w:pPr>
              <w:spacing w:before="40" w:after="40" w:line="264" w:lineRule="auto"/>
            </w:pPr>
            <w:r>
              <w:rPr>
                <w:sz w:val="20"/>
              </w:rPr>
              <w:t>Waktu pembaruan terakhir</w:t>
            </w:r>
          </w:p>
        </w:tc>
      </w:tr>
    </w:tbl>
    <w:p>
      <w:pPr>
        <w:spacing w:before="0" w:after="120" w:line="276" w:lineRule="auto"/>
      </w:pPr>
      <w:r>
        <w:rPr>
          <w:rFonts w:ascii="Consolas" w:hAnsi="Consolas"/>
          <w:color w:val="1F2937"/>
          <w:sz w:val="19"/>
        </w:rPr>
        <w:t>id</w:t>
      </w:r>
    </w:p>
    <w:p>
      <w:pPr>
        <w:spacing w:before="0" w:after="120" w:line="276" w:lineRule="auto"/>
      </w:pPr>
      <w:r>
        <w:t>BIGINT</w:t>
      </w:r>
    </w:p>
    <w:p>
      <w:pPr>
        <w:spacing w:before="0" w:after="120" w:line="276" w:lineRule="auto"/>
      </w:pPr>
      <w:r>
        <w:t>PRIMARY KEY, AUTO_INCREMENT</w:t>
      </w:r>
    </w:p>
    <w:p>
      <w:pPr>
        <w:spacing w:before="0" w:after="120" w:line="276" w:lineRule="auto"/>
      </w:pPr>
      <w:r>
        <w:t>Identifier unik user</w:t>
      </w:r>
    </w:p>
    <w:p>
      <w:pPr>
        <w:spacing w:before="0" w:after="120" w:line="276" w:lineRule="auto"/>
      </w:pPr>
      <w:r>
        <w:rPr>
          <w:rFonts w:ascii="Consolas" w:hAnsi="Consolas"/>
          <w:color w:val="1F2937"/>
          <w:sz w:val="19"/>
        </w:rPr>
        <w:t>name</w:t>
      </w:r>
    </w:p>
    <w:p>
      <w:pPr>
        <w:spacing w:before="0" w:after="120" w:line="276" w:lineRule="auto"/>
      </w:pPr>
      <w:r>
        <w:t>VARCHAR(255)</w:t>
      </w:r>
    </w:p>
    <w:p>
      <w:pPr>
        <w:spacing w:before="0" w:after="120" w:line="276" w:lineRule="auto"/>
      </w:pPr>
      <w:r>
        <w:t>NOT NULL</w:t>
      </w:r>
    </w:p>
    <w:p>
      <w:pPr>
        <w:spacing w:before="0" w:after="120" w:line="276" w:lineRule="auto"/>
      </w:pPr>
      <w:r>
        <w:t>Nama lengkap pengguna</w:t>
      </w:r>
    </w:p>
    <w:p>
      <w:pPr>
        <w:spacing w:before="0" w:after="120" w:line="276" w:lineRule="auto"/>
      </w:pPr>
      <w:r>
        <w:rPr>
          <w:rFonts w:ascii="Consolas" w:hAnsi="Consolas"/>
          <w:color w:val="1F2937"/>
          <w:sz w:val="19"/>
        </w:rPr>
        <w:t>email</w:t>
      </w:r>
    </w:p>
    <w:p>
      <w:pPr>
        <w:spacing w:before="0" w:after="120" w:line="276" w:lineRule="auto"/>
      </w:pPr>
      <w:r>
        <w:t>VARCHAR(255)</w:t>
      </w:r>
    </w:p>
    <w:p>
      <w:pPr>
        <w:spacing w:before="0" w:after="120" w:line="276" w:lineRule="auto"/>
      </w:pPr>
      <w:r>
        <w:t>UNIQUE, NOT NULL, INDEX</w:t>
      </w:r>
    </w:p>
    <w:p>
      <w:pPr>
        <w:spacing w:before="0" w:after="120" w:line="276" w:lineRule="auto"/>
      </w:pPr>
      <w:r>
        <w:t>Alamat email (Username login)</w:t>
      </w:r>
    </w:p>
    <w:p>
      <w:pPr>
        <w:spacing w:before="0" w:after="120" w:line="276" w:lineRule="auto"/>
      </w:pPr>
      <w:r>
        <w:rPr>
          <w:rFonts w:ascii="Consolas" w:hAnsi="Consolas"/>
          <w:color w:val="1F2937"/>
          <w:sz w:val="19"/>
        </w:rPr>
        <w:t>password</w:t>
      </w:r>
    </w:p>
    <w:p>
      <w:pPr>
        <w:spacing w:before="0" w:after="120" w:line="276" w:lineRule="auto"/>
      </w:pPr>
      <w:r>
        <w:t>VARCHAR(255)</w:t>
      </w:r>
    </w:p>
    <w:p>
      <w:pPr>
        <w:spacing w:before="0" w:after="120" w:line="276" w:lineRule="auto"/>
      </w:pPr>
      <w:r>
        <w:t>NOT NULL</w:t>
      </w:r>
    </w:p>
    <w:p>
      <w:pPr>
        <w:spacing w:before="0" w:after="120" w:line="276" w:lineRule="auto"/>
      </w:pPr>
      <w:r>
        <w:t>Password ter-hash (Bcrypt)</w:t>
      </w:r>
    </w:p>
    <w:p>
      <w:pPr>
        <w:spacing w:before="0" w:after="120" w:line="276" w:lineRule="auto"/>
      </w:pPr>
      <w:r>
        <w:rPr>
          <w:rFonts w:ascii="Consolas" w:hAnsi="Consolas"/>
          <w:color w:val="1F2937"/>
          <w:sz w:val="19"/>
        </w:rPr>
        <w:t>role</w:t>
      </w:r>
    </w:p>
    <w:p>
      <w:pPr>
        <w:spacing w:before="0" w:after="120" w:line="276" w:lineRule="auto"/>
      </w:pPr>
      <w:r>
        <w:t>VARCHAR(50)</w:t>
      </w:r>
    </w:p>
    <w:p>
      <w:pPr>
        <w:spacing w:before="0" w:after="120" w:line="276" w:lineRule="auto"/>
      </w:pPr>
      <w:r>
        <w:t>DEFAULT 'librarian'</w:t>
      </w:r>
    </w:p>
    <w:p>
      <w:pPr>
        <w:spacing w:before="0" w:after="120" w:line="276" w:lineRule="auto"/>
      </w:pPr>
      <w:r>
        <w:t>Peran pengguna (</w:t>
      </w:r>
      <w:r>
        <w:rPr>
          <w:rFonts w:ascii="Consolas" w:hAnsi="Consolas"/>
          <w:color w:val="1F2937"/>
          <w:sz w:val="19"/>
        </w:rPr>
        <w:t>admin</w:t>
      </w:r>
      <w:r>
        <w:t xml:space="preserve"> / </w:t>
      </w:r>
      <w:r>
        <w:rPr>
          <w:rFonts w:ascii="Consolas" w:hAnsi="Consolas"/>
          <w:color w:val="1F2937"/>
          <w:sz w:val="19"/>
        </w:rPr>
        <w:t>librarian</w:t>
      </w:r>
      <w:r>
        <w:t>)</w:t>
      </w:r>
    </w:p>
    <w:p>
      <w:pPr>
        <w:spacing w:before="0" w:after="120" w:line="276" w:lineRule="auto"/>
      </w:pPr>
      <w:r>
        <w:rPr>
          <w:rFonts w:ascii="Consolas" w:hAnsi="Consolas"/>
          <w:color w:val="1F2937"/>
          <w:sz w:val="19"/>
        </w:rPr>
        <w:t>remember_token</w:t>
      </w:r>
    </w:p>
    <w:p>
      <w:pPr>
        <w:spacing w:before="0" w:after="120" w:line="276" w:lineRule="auto"/>
      </w:pPr>
      <w:r>
        <w:t>VARCHAR(100)</w:t>
      </w:r>
    </w:p>
    <w:p>
      <w:pPr>
        <w:spacing w:before="0" w:after="120" w:line="276" w:lineRule="auto"/>
      </w:pPr>
      <w:r>
        <w:t>NULLABLE</w:t>
      </w:r>
    </w:p>
    <w:p>
      <w:pPr>
        <w:spacing w:before="0" w:after="120" w:line="276" w:lineRule="auto"/>
      </w:pPr>
      <w:r>
        <w:t xml:space="preserve">Token sesi </w:t>
      </w:r>
      <w:r>
        <w:rPr>
          <w:i/>
        </w:rPr>
        <w:t>remember me</w:t>
      </w:r>
    </w:p>
    <w:p>
      <w:pPr>
        <w:spacing w:before="0" w:after="120" w:line="276" w:lineRule="auto"/>
      </w:pPr>
      <w:r>
        <w:rPr>
          <w:rFonts w:ascii="Consolas" w:hAnsi="Consolas"/>
          <w:color w:val="1F2937"/>
          <w:sz w:val="19"/>
        </w:rPr>
        <w:t>created_at</w:t>
      </w:r>
    </w:p>
    <w:p>
      <w:pPr>
        <w:spacing w:before="0" w:after="120" w:line="276" w:lineRule="auto"/>
      </w:pPr>
      <w:r>
        <w:t>TIMESTAMP</w:t>
      </w:r>
    </w:p>
    <w:p>
      <w:pPr>
        <w:spacing w:before="0" w:after="120" w:line="276" w:lineRule="auto"/>
      </w:pPr>
      <w:r>
        <w:t>NULLABLE</w:t>
      </w:r>
    </w:p>
    <w:p>
      <w:pPr>
        <w:spacing w:before="0" w:after="120" w:line="276" w:lineRule="auto"/>
      </w:pPr>
      <w:r>
        <w:t>Waktu pendaftaran</w:t>
      </w:r>
    </w:p>
    <w:p>
      <w:pPr>
        <w:spacing w:before="0" w:after="120" w:line="276" w:lineRule="auto"/>
      </w:pPr>
      <w:r>
        <w:rPr>
          <w:rFonts w:ascii="Consolas" w:hAnsi="Consolas"/>
          <w:color w:val="1F2937"/>
          <w:sz w:val="19"/>
        </w:rPr>
        <w:t>updated_at</w:t>
      </w:r>
    </w:p>
    <w:p>
      <w:pPr>
        <w:spacing w:before="0" w:after="120" w:line="276" w:lineRule="auto"/>
      </w:pPr>
      <w:r>
        <w:t>TIMESTAMP</w:t>
      </w:r>
    </w:p>
    <w:p>
      <w:pPr>
        <w:spacing w:before="0" w:after="120" w:line="276" w:lineRule="auto"/>
      </w:pPr>
      <w:r>
        <w:t>NULLABLE</w:t>
      </w:r>
    </w:p>
    <w:p>
      <w:pPr>
        <w:spacing w:before="0" w:after="120" w:line="276" w:lineRule="auto"/>
      </w:pPr>
      <w:r>
        <w:t>Waktu pembaruan terakhir</w:t>
      </w:r>
    </w:p>
    <w:p>
      <w:pPr>
        <w:spacing w:after="120"/>
      </w:pPr>
    </w:p>
    <w:p>
      <w:pPr>
        <w:keepNext/>
        <w:spacing w:before="200" w:after="60"/>
      </w:pPr>
      <w:r>
        <w:rPr>
          <w:rFonts w:ascii="Calibri" w:hAnsi="Calibri"/>
          <w:b/>
          <w:color w:val="374151"/>
          <w:sz w:val="22"/>
        </w:rPr>
        <w:t>2. Tabel `categories`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340"/>
            <w:tcMar>
              <w:top w:w="100" w:type="dxa"/>
              <w:bottom w:w="100" w:type="dxa"/>
              <w:left w:w="140" w:type="dxa"/>
              <w:right w:w="140" w:type="dxa"/>
            </w:tcMar>
            <w:shd w:fill="1E3A8A"/>
          </w:tcPr>
          <w:p>
            <w:pPr>
              <w:spacing w:before="40" w:after="40" w:line="264" w:lineRule="auto"/>
            </w:pPr>
            <w:r>
              <w:rPr>
                <w:b/>
                <w:color w:val="FFFFFF"/>
                <w:sz w:val="20"/>
              </w:rPr>
              <w:t>Nama Kolom</w:t>
            </w:r>
          </w:p>
        </w:tc>
        <w:tc>
          <w:tcPr>
            <w:tcW w:type="dxa" w:w="2340"/>
            <w:tcMar>
              <w:top w:w="100" w:type="dxa"/>
              <w:bottom w:w="100" w:type="dxa"/>
              <w:left w:w="140" w:type="dxa"/>
              <w:right w:w="140" w:type="dxa"/>
            </w:tcMar>
            <w:shd w:fill="1E3A8A"/>
          </w:tcPr>
          <w:p>
            <w:pPr>
              <w:spacing w:before="40" w:after="40" w:line="264" w:lineRule="auto"/>
            </w:pPr>
            <w:r>
              <w:rPr>
                <w:b/>
                <w:color w:val="FFFFFF"/>
                <w:sz w:val="20"/>
              </w:rPr>
              <w:t>Tipe Data</w:t>
            </w:r>
          </w:p>
        </w:tc>
        <w:tc>
          <w:tcPr>
            <w:tcW w:type="dxa" w:w="2340"/>
            <w:tcMar>
              <w:top w:w="100" w:type="dxa"/>
              <w:bottom w:w="100" w:type="dxa"/>
              <w:left w:w="140" w:type="dxa"/>
              <w:right w:w="140" w:type="dxa"/>
            </w:tcMar>
            <w:shd w:fill="1E3A8A"/>
          </w:tcPr>
          <w:p>
            <w:pPr>
              <w:spacing w:before="40" w:after="40" w:line="264" w:lineRule="auto"/>
            </w:pPr>
            <w:r>
              <w:rPr>
                <w:b/>
                <w:color w:val="FFFFFF"/>
                <w:sz w:val="20"/>
              </w:rPr>
              <w:t>Modifier</w:t>
            </w:r>
          </w:p>
        </w:tc>
        <w:tc>
          <w:tcPr>
            <w:tcW w:type="dxa" w:w="2340"/>
            <w:tcMar>
              <w:top w:w="100" w:type="dxa"/>
              <w:bottom w:w="100" w:type="dxa"/>
              <w:left w:w="140" w:type="dxa"/>
              <w:right w:w="140" w:type="dxa"/>
            </w:tcMar>
            <w:shd w:fill="1E3A8A"/>
          </w:tcPr>
          <w:p>
            <w:pPr>
              <w:spacing w:before="40" w:after="40" w:line="264" w:lineRule="auto"/>
            </w:pPr>
            <w:r>
              <w:rPr>
                <w:b/>
                <w:color w:val="FFFFFF"/>
                <w:sz w:val="20"/>
              </w:rPr>
              <w:t>Keterangan</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id</w:t>
            </w:r>
          </w:p>
        </w:tc>
        <w:tc>
          <w:tcPr>
            <w:tcW w:type="dxa" w:w="2340"/>
            <w:tcMar>
              <w:top w:w="100" w:type="dxa"/>
              <w:bottom w:w="100" w:type="dxa"/>
              <w:left w:w="140" w:type="dxa"/>
              <w:right w:w="140" w:type="dxa"/>
            </w:tcMar>
            <w:shd w:fill="F9FAFB"/>
          </w:tcPr>
          <w:p>
            <w:pPr>
              <w:spacing w:before="40" w:after="40" w:line="264" w:lineRule="auto"/>
            </w:pPr>
            <w:r>
              <w:rPr>
                <w:sz w:val="20"/>
              </w:rPr>
              <w:t>BIGINT</w:t>
            </w:r>
          </w:p>
        </w:tc>
        <w:tc>
          <w:tcPr>
            <w:tcW w:type="dxa" w:w="2340"/>
            <w:tcMar>
              <w:top w:w="100" w:type="dxa"/>
              <w:bottom w:w="100" w:type="dxa"/>
              <w:left w:w="140" w:type="dxa"/>
              <w:right w:w="140" w:type="dxa"/>
            </w:tcMar>
            <w:shd w:fill="F9FAFB"/>
          </w:tcPr>
          <w:p>
            <w:pPr>
              <w:spacing w:before="40" w:after="40" w:line="264" w:lineRule="auto"/>
            </w:pPr>
            <w:r>
              <w:rPr>
                <w:sz w:val="20"/>
              </w:rPr>
              <w:t>PRIMARY KEY, AUTO_INCREMENT</w:t>
            </w:r>
          </w:p>
        </w:tc>
        <w:tc>
          <w:tcPr>
            <w:tcW w:type="dxa" w:w="2340"/>
            <w:tcMar>
              <w:top w:w="100" w:type="dxa"/>
              <w:bottom w:w="100" w:type="dxa"/>
              <w:left w:w="140" w:type="dxa"/>
              <w:right w:w="140" w:type="dxa"/>
            </w:tcMar>
            <w:shd w:fill="F9FAFB"/>
          </w:tcPr>
          <w:p>
            <w:pPr>
              <w:spacing w:before="40" w:after="40" w:line="264" w:lineRule="auto"/>
            </w:pPr>
            <w:r>
              <w:rPr>
                <w:sz w:val="20"/>
              </w:rPr>
              <w:t>Identifier kategori</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name</w:t>
            </w:r>
          </w:p>
        </w:tc>
        <w:tc>
          <w:tcPr>
            <w:tcW w:type="dxa" w:w="2340"/>
            <w:tcMar>
              <w:top w:w="100" w:type="dxa"/>
              <w:bottom w:w="100" w:type="dxa"/>
              <w:left w:w="140" w:type="dxa"/>
              <w:right w:w="140" w:type="dxa"/>
            </w:tcMar>
          </w:tcPr>
          <w:p>
            <w:pPr>
              <w:spacing w:before="40" w:after="40" w:line="264" w:lineRule="auto"/>
            </w:pPr>
            <w:r>
              <w:rPr>
                <w:sz w:val="20"/>
              </w:rPr>
              <w:t>VARCHAR(255)</w:t>
            </w:r>
          </w:p>
        </w:tc>
        <w:tc>
          <w:tcPr>
            <w:tcW w:type="dxa" w:w="2340"/>
            <w:tcMar>
              <w:top w:w="100" w:type="dxa"/>
              <w:bottom w:w="100" w:type="dxa"/>
              <w:left w:w="140" w:type="dxa"/>
              <w:right w:w="140" w:type="dxa"/>
            </w:tcMar>
          </w:tcPr>
          <w:p>
            <w:pPr>
              <w:spacing w:before="40" w:after="40" w:line="264" w:lineRule="auto"/>
            </w:pPr>
            <w:r>
              <w:rPr>
                <w:sz w:val="20"/>
              </w:rPr>
              <w:t>NOT NULL, INDEX</w:t>
            </w:r>
          </w:p>
        </w:tc>
        <w:tc>
          <w:tcPr>
            <w:tcW w:type="dxa" w:w="2340"/>
            <w:tcMar>
              <w:top w:w="100" w:type="dxa"/>
              <w:bottom w:w="100" w:type="dxa"/>
              <w:left w:w="140" w:type="dxa"/>
              <w:right w:w="140" w:type="dxa"/>
            </w:tcMar>
          </w:tcPr>
          <w:p>
            <w:pPr>
              <w:spacing w:before="40" w:after="40" w:line="264" w:lineRule="auto"/>
            </w:pPr>
            <w:r>
              <w:rPr>
                <w:sz w:val="20"/>
              </w:rPr>
              <w:t>Nama kategori</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slug</w:t>
            </w:r>
          </w:p>
        </w:tc>
        <w:tc>
          <w:tcPr>
            <w:tcW w:type="dxa" w:w="2340"/>
            <w:tcMar>
              <w:top w:w="100" w:type="dxa"/>
              <w:bottom w:w="100" w:type="dxa"/>
              <w:left w:w="140" w:type="dxa"/>
              <w:right w:w="140" w:type="dxa"/>
            </w:tcMar>
            <w:shd w:fill="F9FAFB"/>
          </w:tcPr>
          <w:p>
            <w:pPr>
              <w:spacing w:before="40" w:after="40" w:line="264" w:lineRule="auto"/>
            </w:pPr>
            <w:r>
              <w:rPr>
                <w:sz w:val="20"/>
              </w:rPr>
              <w:t>VARCHAR(255)</w:t>
            </w:r>
          </w:p>
        </w:tc>
        <w:tc>
          <w:tcPr>
            <w:tcW w:type="dxa" w:w="2340"/>
            <w:tcMar>
              <w:top w:w="100" w:type="dxa"/>
              <w:bottom w:w="100" w:type="dxa"/>
              <w:left w:w="140" w:type="dxa"/>
              <w:right w:w="140" w:type="dxa"/>
            </w:tcMar>
            <w:shd w:fill="F9FAFB"/>
          </w:tcPr>
          <w:p>
            <w:pPr>
              <w:spacing w:before="40" w:after="40" w:line="264" w:lineRule="auto"/>
            </w:pPr>
            <w:r>
              <w:rPr>
                <w:sz w:val="20"/>
              </w:rPr>
              <w:t>UNIQUE, NOT NULL, INDEX</w:t>
            </w:r>
          </w:p>
        </w:tc>
        <w:tc>
          <w:tcPr>
            <w:tcW w:type="dxa" w:w="2340"/>
            <w:tcMar>
              <w:top w:w="100" w:type="dxa"/>
              <w:bottom w:w="100" w:type="dxa"/>
              <w:left w:w="140" w:type="dxa"/>
              <w:right w:w="140" w:type="dxa"/>
            </w:tcMar>
            <w:shd w:fill="F9FAFB"/>
          </w:tcPr>
          <w:p>
            <w:pPr>
              <w:spacing w:before="40" w:after="40" w:line="264" w:lineRule="auto"/>
            </w:pPr>
            <w:r>
              <w:rPr>
                <w:sz w:val="20"/>
              </w:rPr>
              <w:t>URL Slug friendly</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description</w:t>
            </w:r>
          </w:p>
        </w:tc>
        <w:tc>
          <w:tcPr>
            <w:tcW w:type="dxa" w:w="2340"/>
            <w:tcMar>
              <w:top w:w="100" w:type="dxa"/>
              <w:bottom w:w="100" w:type="dxa"/>
              <w:left w:w="140" w:type="dxa"/>
              <w:right w:w="140" w:type="dxa"/>
            </w:tcMar>
          </w:tcPr>
          <w:p>
            <w:pPr>
              <w:spacing w:before="40" w:after="40" w:line="264" w:lineRule="auto"/>
            </w:pPr>
            <w:r>
              <w:rPr>
                <w:sz w:val="20"/>
              </w:rPr>
              <w:t>TEXT</w:t>
            </w:r>
          </w:p>
        </w:tc>
        <w:tc>
          <w:tcPr>
            <w:tcW w:type="dxa" w:w="2340"/>
            <w:tcMar>
              <w:top w:w="100" w:type="dxa"/>
              <w:bottom w:w="100" w:type="dxa"/>
              <w:left w:w="140" w:type="dxa"/>
              <w:right w:w="140" w:type="dxa"/>
            </w:tcMar>
          </w:tcPr>
          <w:p>
            <w:pPr>
              <w:spacing w:before="40" w:after="40" w:line="264" w:lineRule="auto"/>
            </w:pPr>
            <w:r>
              <w:rPr>
                <w:sz w:val="20"/>
              </w:rPr>
              <w:t>NULLABLE</w:t>
            </w:r>
          </w:p>
        </w:tc>
        <w:tc>
          <w:tcPr>
            <w:tcW w:type="dxa" w:w="2340"/>
            <w:tcMar>
              <w:top w:w="100" w:type="dxa"/>
              <w:bottom w:w="100" w:type="dxa"/>
              <w:left w:w="140" w:type="dxa"/>
              <w:right w:w="140" w:type="dxa"/>
            </w:tcMar>
          </w:tcPr>
          <w:p>
            <w:pPr>
              <w:spacing w:before="40" w:after="40" w:line="264" w:lineRule="auto"/>
            </w:pPr>
            <w:r>
              <w:rPr>
                <w:sz w:val="20"/>
              </w:rPr>
              <w:t>Deskripsi kategori</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created_at</w:t>
            </w:r>
          </w:p>
        </w:tc>
        <w:tc>
          <w:tcPr>
            <w:tcW w:type="dxa" w:w="2340"/>
            <w:tcMar>
              <w:top w:w="100" w:type="dxa"/>
              <w:bottom w:w="100" w:type="dxa"/>
              <w:left w:w="140" w:type="dxa"/>
              <w:right w:w="140" w:type="dxa"/>
            </w:tcMar>
            <w:shd w:fill="F9FAFB"/>
          </w:tcPr>
          <w:p>
            <w:pPr>
              <w:spacing w:before="40" w:after="40" w:line="264" w:lineRule="auto"/>
            </w:pPr>
            <w:r>
              <w:rPr>
                <w:sz w:val="20"/>
              </w:rPr>
              <w:t>TIMESTAMP</w:t>
            </w:r>
          </w:p>
        </w:tc>
        <w:tc>
          <w:tcPr>
            <w:tcW w:type="dxa" w:w="2340"/>
            <w:tcMar>
              <w:top w:w="100" w:type="dxa"/>
              <w:bottom w:w="100" w:type="dxa"/>
              <w:left w:w="140" w:type="dxa"/>
              <w:right w:w="140" w:type="dxa"/>
            </w:tcMar>
            <w:shd w:fill="F9FAFB"/>
          </w:tcPr>
          <w:p>
            <w:pPr>
              <w:spacing w:before="40" w:after="40" w:line="264" w:lineRule="auto"/>
            </w:pPr>
            <w:r>
              <w:rPr>
                <w:sz w:val="20"/>
              </w:rPr>
              <w:t>NULLABLE</w:t>
            </w:r>
          </w:p>
        </w:tc>
        <w:tc>
          <w:tcPr>
            <w:tcW w:type="dxa" w:w="2340"/>
            <w:tcMar>
              <w:top w:w="100" w:type="dxa"/>
              <w:bottom w:w="100" w:type="dxa"/>
              <w:left w:w="140" w:type="dxa"/>
              <w:right w:w="140" w:type="dxa"/>
            </w:tcMar>
            <w:shd w:fill="F9FAFB"/>
          </w:tcPr>
          <w:p>
            <w:pPr>
              <w:spacing w:before="40" w:after="40" w:line="264" w:lineRule="auto"/>
            </w:pPr>
            <w:r>
              <w:rPr>
                <w:sz w:val="20"/>
              </w:rPr>
              <w:t>Waktu pembuat data</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updated_at</w:t>
            </w:r>
          </w:p>
        </w:tc>
        <w:tc>
          <w:tcPr>
            <w:tcW w:type="dxa" w:w="2340"/>
            <w:tcMar>
              <w:top w:w="100" w:type="dxa"/>
              <w:bottom w:w="100" w:type="dxa"/>
              <w:left w:w="140" w:type="dxa"/>
              <w:right w:w="140" w:type="dxa"/>
            </w:tcMar>
          </w:tcPr>
          <w:p>
            <w:pPr>
              <w:spacing w:before="40" w:after="40" w:line="264" w:lineRule="auto"/>
            </w:pPr>
            <w:r>
              <w:rPr>
                <w:sz w:val="20"/>
              </w:rPr>
              <w:t>TIMESTAMP</w:t>
            </w:r>
          </w:p>
        </w:tc>
        <w:tc>
          <w:tcPr>
            <w:tcW w:type="dxa" w:w="2340"/>
            <w:tcMar>
              <w:top w:w="100" w:type="dxa"/>
              <w:bottom w:w="100" w:type="dxa"/>
              <w:left w:w="140" w:type="dxa"/>
              <w:right w:w="140" w:type="dxa"/>
            </w:tcMar>
          </w:tcPr>
          <w:p>
            <w:pPr>
              <w:spacing w:before="40" w:after="40" w:line="264" w:lineRule="auto"/>
            </w:pPr>
            <w:r>
              <w:rPr>
                <w:sz w:val="20"/>
              </w:rPr>
              <w:t>NULLABLE</w:t>
            </w:r>
          </w:p>
        </w:tc>
        <w:tc>
          <w:tcPr>
            <w:tcW w:type="dxa" w:w="2340"/>
            <w:tcMar>
              <w:top w:w="100" w:type="dxa"/>
              <w:bottom w:w="100" w:type="dxa"/>
              <w:left w:w="140" w:type="dxa"/>
              <w:right w:w="140" w:type="dxa"/>
            </w:tcMar>
          </w:tcPr>
          <w:p>
            <w:pPr>
              <w:spacing w:before="40" w:after="40" w:line="264" w:lineRule="auto"/>
            </w:pPr>
            <w:r>
              <w:rPr>
                <w:sz w:val="20"/>
              </w:rPr>
              <w:t>Waktu pembaruan data</w:t>
            </w:r>
          </w:p>
        </w:tc>
      </w:tr>
    </w:tbl>
    <w:p>
      <w:pPr>
        <w:spacing w:before="0" w:after="120" w:line="276" w:lineRule="auto"/>
      </w:pPr>
      <w:r>
        <w:rPr>
          <w:rFonts w:ascii="Consolas" w:hAnsi="Consolas"/>
          <w:color w:val="1F2937"/>
          <w:sz w:val="19"/>
        </w:rPr>
        <w:t>id</w:t>
      </w:r>
    </w:p>
    <w:p>
      <w:pPr>
        <w:spacing w:before="0" w:after="120" w:line="276" w:lineRule="auto"/>
      </w:pPr>
      <w:r>
        <w:t>BIGINT</w:t>
      </w:r>
    </w:p>
    <w:p>
      <w:pPr>
        <w:spacing w:before="0" w:after="120" w:line="276" w:lineRule="auto"/>
      </w:pPr>
      <w:r>
        <w:t>PRIMARY KEY, AUTO_INCREMENT</w:t>
      </w:r>
    </w:p>
    <w:p>
      <w:pPr>
        <w:spacing w:before="0" w:after="120" w:line="276" w:lineRule="auto"/>
      </w:pPr>
      <w:r>
        <w:t>Identifier kategori</w:t>
      </w:r>
    </w:p>
    <w:p>
      <w:pPr>
        <w:spacing w:before="0" w:after="120" w:line="276" w:lineRule="auto"/>
      </w:pPr>
      <w:r>
        <w:rPr>
          <w:rFonts w:ascii="Consolas" w:hAnsi="Consolas"/>
          <w:color w:val="1F2937"/>
          <w:sz w:val="19"/>
        </w:rPr>
        <w:t>name</w:t>
      </w:r>
    </w:p>
    <w:p>
      <w:pPr>
        <w:spacing w:before="0" w:after="120" w:line="276" w:lineRule="auto"/>
      </w:pPr>
      <w:r>
        <w:t>VARCHAR(255)</w:t>
      </w:r>
    </w:p>
    <w:p>
      <w:pPr>
        <w:spacing w:before="0" w:after="120" w:line="276" w:lineRule="auto"/>
      </w:pPr>
      <w:r>
        <w:t>NOT NULL, INDEX</w:t>
      </w:r>
    </w:p>
    <w:p>
      <w:pPr>
        <w:spacing w:before="0" w:after="120" w:line="276" w:lineRule="auto"/>
      </w:pPr>
      <w:r>
        <w:t>Nama kategori</w:t>
      </w:r>
    </w:p>
    <w:p>
      <w:pPr>
        <w:spacing w:before="0" w:after="120" w:line="276" w:lineRule="auto"/>
      </w:pPr>
      <w:r>
        <w:rPr>
          <w:rFonts w:ascii="Consolas" w:hAnsi="Consolas"/>
          <w:color w:val="1F2937"/>
          <w:sz w:val="19"/>
        </w:rPr>
        <w:t>slug</w:t>
      </w:r>
    </w:p>
    <w:p>
      <w:pPr>
        <w:spacing w:before="0" w:after="120" w:line="276" w:lineRule="auto"/>
      </w:pPr>
      <w:r>
        <w:t>VARCHAR(255)</w:t>
      </w:r>
    </w:p>
    <w:p>
      <w:pPr>
        <w:spacing w:before="0" w:after="120" w:line="276" w:lineRule="auto"/>
      </w:pPr>
      <w:r>
        <w:t>UNIQUE, NOT NULL, INDEX</w:t>
      </w:r>
    </w:p>
    <w:p>
      <w:pPr>
        <w:spacing w:before="0" w:after="120" w:line="276" w:lineRule="auto"/>
      </w:pPr>
      <w:r>
        <w:t>URL Slug friendly</w:t>
      </w:r>
    </w:p>
    <w:p>
      <w:pPr>
        <w:spacing w:before="0" w:after="120" w:line="276" w:lineRule="auto"/>
      </w:pPr>
      <w:r>
        <w:rPr>
          <w:rFonts w:ascii="Consolas" w:hAnsi="Consolas"/>
          <w:color w:val="1F2937"/>
          <w:sz w:val="19"/>
        </w:rPr>
        <w:t>description</w:t>
      </w:r>
    </w:p>
    <w:p>
      <w:pPr>
        <w:spacing w:before="0" w:after="120" w:line="276" w:lineRule="auto"/>
      </w:pPr>
      <w:r>
        <w:t>TEXT</w:t>
      </w:r>
    </w:p>
    <w:p>
      <w:pPr>
        <w:spacing w:before="0" w:after="120" w:line="276" w:lineRule="auto"/>
      </w:pPr>
      <w:r>
        <w:t>NULLABLE</w:t>
      </w:r>
    </w:p>
    <w:p>
      <w:pPr>
        <w:spacing w:before="0" w:after="120" w:line="276" w:lineRule="auto"/>
      </w:pPr>
      <w:r>
        <w:t>Deskripsi kategori</w:t>
      </w:r>
    </w:p>
    <w:p>
      <w:pPr>
        <w:spacing w:before="0" w:after="120" w:line="276" w:lineRule="auto"/>
      </w:pPr>
      <w:r>
        <w:rPr>
          <w:rFonts w:ascii="Consolas" w:hAnsi="Consolas"/>
          <w:color w:val="1F2937"/>
          <w:sz w:val="19"/>
        </w:rPr>
        <w:t>created_at</w:t>
      </w:r>
    </w:p>
    <w:p>
      <w:pPr>
        <w:spacing w:before="0" w:after="120" w:line="276" w:lineRule="auto"/>
      </w:pPr>
      <w:r>
        <w:t>TIMESTAMP</w:t>
      </w:r>
    </w:p>
    <w:p>
      <w:pPr>
        <w:spacing w:before="0" w:after="120" w:line="276" w:lineRule="auto"/>
      </w:pPr>
      <w:r>
        <w:t>NULLABLE</w:t>
      </w:r>
    </w:p>
    <w:p>
      <w:pPr>
        <w:spacing w:before="0" w:after="120" w:line="276" w:lineRule="auto"/>
      </w:pPr>
      <w:r>
        <w:t>Waktu pembuat data</w:t>
      </w:r>
    </w:p>
    <w:p>
      <w:pPr>
        <w:spacing w:before="0" w:after="120" w:line="276" w:lineRule="auto"/>
      </w:pPr>
      <w:r>
        <w:rPr>
          <w:rFonts w:ascii="Consolas" w:hAnsi="Consolas"/>
          <w:color w:val="1F2937"/>
          <w:sz w:val="19"/>
        </w:rPr>
        <w:t>updated_at</w:t>
      </w:r>
    </w:p>
    <w:p>
      <w:pPr>
        <w:spacing w:before="0" w:after="120" w:line="276" w:lineRule="auto"/>
      </w:pPr>
      <w:r>
        <w:t>TIMESTAMP</w:t>
      </w:r>
    </w:p>
    <w:p>
      <w:pPr>
        <w:spacing w:before="0" w:after="120" w:line="276" w:lineRule="auto"/>
      </w:pPr>
      <w:r>
        <w:t>NULLABLE</w:t>
      </w:r>
    </w:p>
    <w:p>
      <w:pPr>
        <w:spacing w:before="0" w:after="120" w:line="276" w:lineRule="auto"/>
      </w:pPr>
      <w:r>
        <w:t>Waktu pembaruan data</w:t>
      </w:r>
    </w:p>
    <w:p>
      <w:pPr>
        <w:spacing w:after="120"/>
      </w:pPr>
    </w:p>
    <w:p>
      <w:pPr>
        <w:keepNext/>
        <w:spacing w:before="200" w:after="60"/>
      </w:pPr>
      <w:r>
        <w:rPr>
          <w:rFonts w:ascii="Calibri" w:hAnsi="Calibri"/>
          <w:b/>
          <w:color w:val="374151"/>
          <w:sz w:val="22"/>
        </w:rPr>
        <w:t>3. Tabel `genres`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340"/>
            <w:tcMar>
              <w:top w:w="100" w:type="dxa"/>
              <w:bottom w:w="100" w:type="dxa"/>
              <w:left w:w="140" w:type="dxa"/>
              <w:right w:w="140" w:type="dxa"/>
            </w:tcMar>
            <w:shd w:fill="1E3A8A"/>
          </w:tcPr>
          <w:p>
            <w:pPr>
              <w:spacing w:before="40" w:after="40" w:line="264" w:lineRule="auto"/>
            </w:pPr>
            <w:r>
              <w:rPr>
                <w:b/>
                <w:color w:val="FFFFFF"/>
                <w:sz w:val="20"/>
              </w:rPr>
              <w:t>Nama Kolom</w:t>
            </w:r>
          </w:p>
        </w:tc>
        <w:tc>
          <w:tcPr>
            <w:tcW w:type="dxa" w:w="2340"/>
            <w:tcMar>
              <w:top w:w="100" w:type="dxa"/>
              <w:bottom w:w="100" w:type="dxa"/>
              <w:left w:w="140" w:type="dxa"/>
              <w:right w:w="140" w:type="dxa"/>
            </w:tcMar>
            <w:shd w:fill="1E3A8A"/>
          </w:tcPr>
          <w:p>
            <w:pPr>
              <w:spacing w:before="40" w:after="40" w:line="264" w:lineRule="auto"/>
            </w:pPr>
            <w:r>
              <w:rPr>
                <w:b/>
                <w:color w:val="FFFFFF"/>
                <w:sz w:val="20"/>
              </w:rPr>
              <w:t>Tipe Data</w:t>
            </w:r>
          </w:p>
        </w:tc>
        <w:tc>
          <w:tcPr>
            <w:tcW w:type="dxa" w:w="2340"/>
            <w:tcMar>
              <w:top w:w="100" w:type="dxa"/>
              <w:bottom w:w="100" w:type="dxa"/>
              <w:left w:w="140" w:type="dxa"/>
              <w:right w:w="140" w:type="dxa"/>
            </w:tcMar>
            <w:shd w:fill="1E3A8A"/>
          </w:tcPr>
          <w:p>
            <w:pPr>
              <w:spacing w:before="40" w:after="40" w:line="264" w:lineRule="auto"/>
            </w:pPr>
            <w:r>
              <w:rPr>
                <w:b/>
                <w:color w:val="FFFFFF"/>
                <w:sz w:val="20"/>
              </w:rPr>
              <w:t>Modifier</w:t>
            </w:r>
          </w:p>
        </w:tc>
        <w:tc>
          <w:tcPr>
            <w:tcW w:type="dxa" w:w="2340"/>
            <w:tcMar>
              <w:top w:w="100" w:type="dxa"/>
              <w:bottom w:w="100" w:type="dxa"/>
              <w:left w:w="140" w:type="dxa"/>
              <w:right w:w="140" w:type="dxa"/>
            </w:tcMar>
            <w:shd w:fill="1E3A8A"/>
          </w:tcPr>
          <w:p>
            <w:pPr>
              <w:spacing w:before="40" w:after="40" w:line="264" w:lineRule="auto"/>
            </w:pPr>
            <w:r>
              <w:rPr>
                <w:b/>
                <w:color w:val="FFFFFF"/>
                <w:sz w:val="20"/>
              </w:rPr>
              <w:t>Keterangan</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id</w:t>
            </w:r>
          </w:p>
        </w:tc>
        <w:tc>
          <w:tcPr>
            <w:tcW w:type="dxa" w:w="2340"/>
            <w:tcMar>
              <w:top w:w="100" w:type="dxa"/>
              <w:bottom w:w="100" w:type="dxa"/>
              <w:left w:w="140" w:type="dxa"/>
              <w:right w:w="140" w:type="dxa"/>
            </w:tcMar>
            <w:shd w:fill="F9FAFB"/>
          </w:tcPr>
          <w:p>
            <w:pPr>
              <w:spacing w:before="40" w:after="40" w:line="264" w:lineRule="auto"/>
            </w:pPr>
            <w:r>
              <w:rPr>
                <w:sz w:val="20"/>
              </w:rPr>
              <w:t>BIGINT</w:t>
            </w:r>
          </w:p>
        </w:tc>
        <w:tc>
          <w:tcPr>
            <w:tcW w:type="dxa" w:w="2340"/>
            <w:tcMar>
              <w:top w:w="100" w:type="dxa"/>
              <w:bottom w:w="100" w:type="dxa"/>
              <w:left w:w="140" w:type="dxa"/>
              <w:right w:w="140" w:type="dxa"/>
            </w:tcMar>
            <w:shd w:fill="F9FAFB"/>
          </w:tcPr>
          <w:p>
            <w:pPr>
              <w:spacing w:before="40" w:after="40" w:line="264" w:lineRule="auto"/>
            </w:pPr>
            <w:r>
              <w:rPr>
                <w:sz w:val="20"/>
              </w:rPr>
              <w:t>PRIMARY KEY, AUTO_INCREMENT</w:t>
            </w:r>
          </w:p>
        </w:tc>
        <w:tc>
          <w:tcPr>
            <w:tcW w:type="dxa" w:w="2340"/>
            <w:tcMar>
              <w:top w:w="100" w:type="dxa"/>
              <w:bottom w:w="100" w:type="dxa"/>
              <w:left w:w="140" w:type="dxa"/>
              <w:right w:w="140" w:type="dxa"/>
            </w:tcMar>
            <w:shd w:fill="F9FAFB"/>
          </w:tcPr>
          <w:p>
            <w:pPr>
              <w:spacing w:before="40" w:after="40" w:line="264" w:lineRule="auto"/>
            </w:pPr>
            <w:r>
              <w:rPr>
                <w:sz w:val="20"/>
              </w:rPr>
              <w:t>Identifier genre</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name</w:t>
            </w:r>
          </w:p>
        </w:tc>
        <w:tc>
          <w:tcPr>
            <w:tcW w:type="dxa" w:w="2340"/>
            <w:tcMar>
              <w:top w:w="100" w:type="dxa"/>
              <w:bottom w:w="100" w:type="dxa"/>
              <w:left w:w="140" w:type="dxa"/>
              <w:right w:w="140" w:type="dxa"/>
            </w:tcMar>
          </w:tcPr>
          <w:p>
            <w:pPr>
              <w:spacing w:before="40" w:after="40" w:line="264" w:lineRule="auto"/>
            </w:pPr>
            <w:r>
              <w:rPr>
                <w:sz w:val="20"/>
              </w:rPr>
              <w:t>VARCHAR(255)</w:t>
            </w:r>
          </w:p>
        </w:tc>
        <w:tc>
          <w:tcPr>
            <w:tcW w:type="dxa" w:w="2340"/>
            <w:tcMar>
              <w:top w:w="100" w:type="dxa"/>
              <w:bottom w:w="100" w:type="dxa"/>
              <w:left w:w="140" w:type="dxa"/>
              <w:right w:w="140" w:type="dxa"/>
            </w:tcMar>
          </w:tcPr>
          <w:p>
            <w:pPr>
              <w:spacing w:before="40" w:after="40" w:line="264" w:lineRule="auto"/>
            </w:pPr>
            <w:r>
              <w:rPr>
                <w:sz w:val="20"/>
              </w:rPr>
              <w:t>NOT NULL, INDEX</w:t>
            </w:r>
          </w:p>
        </w:tc>
        <w:tc>
          <w:tcPr>
            <w:tcW w:type="dxa" w:w="2340"/>
            <w:tcMar>
              <w:top w:w="100" w:type="dxa"/>
              <w:bottom w:w="100" w:type="dxa"/>
              <w:left w:w="140" w:type="dxa"/>
              <w:right w:w="140" w:type="dxa"/>
            </w:tcMar>
          </w:tcPr>
          <w:p>
            <w:pPr>
              <w:spacing w:before="40" w:after="40" w:line="264" w:lineRule="auto"/>
            </w:pPr>
            <w:r>
              <w:rPr>
                <w:sz w:val="20"/>
              </w:rPr>
              <w:t>Nama genre</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slug</w:t>
            </w:r>
          </w:p>
        </w:tc>
        <w:tc>
          <w:tcPr>
            <w:tcW w:type="dxa" w:w="2340"/>
            <w:tcMar>
              <w:top w:w="100" w:type="dxa"/>
              <w:bottom w:w="100" w:type="dxa"/>
              <w:left w:w="140" w:type="dxa"/>
              <w:right w:w="140" w:type="dxa"/>
            </w:tcMar>
            <w:shd w:fill="F9FAFB"/>
          </w:tcPr>
          <w:p>
            <w:pPr>
              <w:spacing w:before="40" w:after="40" w:line="264" w:lineRule="auto"/>
            </w:pPr>
            <w:r>
              <w:rPr>
                <w:sz w:val="20"/>
              </w:rPr>
              <w:t>VARCHAR(255)</w:t>
            </w:r>
          </w:p>
        </w:tc>
        <w:tc>
          <w:tcPr>
            <w:tcW w:type="dxa" w:w="2340"/>
            <w:tcMar>
              <w:top w:w="100" w:type="dxa"/>
              <w:bottom w:w="100" w:type="dxa"/>
              <w:left w:w="140" w:type="dxa"/>
              <w:right w:w="140" w:type="dxa"/>
            </w:tcMar>
            <w:shd w:fill="F9FAFB"/>
          </w:tcPr>
          <w:p>
            <w:pPr>
              <w:spacing w:before="40" w:after="40" w:line="264" w:lineRule="auto"/>
            </w:pPr>
            <w:r>
              <w:rPr>
                <w:sz w:val="20"/>
              </w:rPr>
              <w:t>UNIQUE, NOT NULL, INDEX</w:t>
            </w:r>
          </w:p>
        </w:tc>
        <w:tc>
          <w:tcPr>
            <w:tcW w:type="dxa" w:w="2340"/>
            <w:tcMar>
              <w:top w:w="100" w:type="dxa"/>
              <w:bottom w:w="100" w:type="dxa"/>
              <w:left w:w="140" w:type="dxa"/>
              <w:right w:w="140" w:type="dxa"/>
            </w:tcMar>
            <w:shd w:fill="F9FAFB"/>
          </w:tcPr>
          <w:p>
            <w:pPr>
              <w:spacing w:before="40" w:after="40" w:line="264" w:lineRule="auto"/>
            </w:pPr>
            <w:r>
              <w:rPr>
                <w:sz w:val="20"/>
              </w:rPr>
              <w:t>URL Slug friendly</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created_at</w:t>
            </w:r>
          </w:p>
        </w:tc>
        <w:tc>
          <w:tcPr>
            <w:tcW w:type="dxa" w:w="2340"/>
            <w:tcMar>
              <w:top w:w="100" w:type="dxa"/>
              <w:bottom w:w="100" w:type="dxa"/>
              <w:left w:w="140" w:type="dxa"/>
              <w:right w:w="140" w:type="dxa"/>
            </w:tcMar>
          </w:tcPr>
          <w:p>
            <w:pPr>
              <w:spacing w:before="40" w:after="40" w:line="264" w:lineRule="auto"/>
            </w:pPr>
            <w:r>
              <w:rPr>
                <w:sz w:val="20"/>
              </w:rPr>
              <w:t>TIMESTAMP</w:t>
            </w:r>
          </w:p>
        </w:tc>
        <w:tc>
          <w:tcPr>
            <w:tcW w:type="dxa" w:w="2340"/>
            <w:tcMar>
              <w:top w:w="100" w:type="dxa"/>
              <w:bottom w:w="100" w:type="dxa"/>
              <w:left w:w="140" w:type="dxa"/>
              <w:right w:w="140" w:type="dxa"/>
            </w:tcMar>
          </w:tcPr>
          <w:p>
            <w:pPr>
              <w:spacing w:before="40" w:after="40" w:line="264" w:lineRule="auto"/>
            </w:pPr>
            <w:r>
              <w:rPr>
                <w:sz w:val="20"/>
              </w:rPr>
              <w:t>NULLABLE</w:t>
            </w:r>
          </w:p>
        </w:tc>
        <w:tc>
          <w:tcPr>
            <w:tcW w:type="dxa" w:w="2340"/>
            <w:tcMar>
              <w:top w:w="100" w:type="dxa"/>
              <w:bottom w:w="100" w:type="dxa"/>
              <w:left w:w="140" w:type="dxa"/>
              <w:right w:w="140" w:type="dxa"/>
            </w:tcMar>
          </w:tcPr>
          <w:p>
            <w:pPr>
              <w:spacing w:before="40" w:after="40" w:line="264" w:lineRule="auto"/>
            </w:pPr>
            <w:r>
              <w:rPr>
                <w:sz w:val="20"/>
              </w:rPr>
              <w:t>Waktu pembuatan</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updated_at</w:t>
            </w:r>
          </w:p>
        </w:tc>
        <w:tc>
          <w:tcPr>
            <w:tcW w:type="dxa" w:w="2340"/>
            <w:tcMar>
              <w:top w:w="100" w:type="dxa"/>
              <w:bottom w:w="100" w:type="dxa"/>
              <w:left w:w="140" w:type="dxa"/>
              <w:right w:w="140" w:type="dxa"/>
            </w:tcMar>
            <w:shd w:fill="F9FAFB"/>
          </w:tcPr>
          <w:p>
            <w:pPr>
              <w:spacing w:before="40" w:after="40" w:line="264" w:lineRule="auto"/>
            </w:pPr>
            <w:r>
              <w:rPr>
                <w:sz w:val="20"/>
              </w:rPr>
              <w:t>TIMESTAMP</w:t>
            </w:r>
          </w:p>
        </w:tc>
        <w:tc>
          <w:tcPr>
            <w:tcW w:type="dxa" w:w="2340"/>
            <w:tcMar>
              <w:top w:w="100" w:type="dxa"/>
              <w:bottom w:w="100" w:type="dxa"/>
              <w:left w:w="140" w:type="dxa"/>
              <w:right w:w="140" w:type="dxa"/>
            </w:tcMar>
            <w:shd w:fill="F9FAFB"/>
          </w:tcPr>
          <w:p>
            <w:pPr>
              <w:spacing w:before="40" w:after="40" w:line="264" w:lineRule="auto"/>
            </w:pPr>
            <w:r>
              <w:rPr>
                <w:sz w:val="20"/>
              </w:rPr>
              <w:t>NULLABLE</w:t>
            </w:r>
          </w:p>
        </w:tc>
        <w:tc>
          <w:tcPr>
            <w:tcW w:type="dxa" w:w="2340"/>
            <w:tcMar>
              <w:top w:w="100" w:type="dxa"/>
              <w:bottom w:w="100" w:type="dxa"/>
              <w:left w:w="140" w:type="dxa"/>
              <w:right w:w="140" w:type="dxa"/>
            </w:tcMar>
            <w:shd w:fill="F9FAFB"/>
          </w:tcPr>
          <w:p>
            <w:pPr>
              <w:spacing w:before="40" w:after="40" w:line="264" w:lineRule="auto"/>
            </w:pPr>
            <w:r>
              <w:rPr>
                <w:sz w:val="20"/>
              </w:rPr>
              <w:t>Waktu pembaruan</w:t>
            </w:r>
          </w:p>
        </w:tc>
      </w:tr>
    </w:tbl>
    <w:p>
      <w:pPr>
        <w:spacing w:before="0" w:after="120" w:line="276" w:lineRule="auto"/>
      </w:pPr>
      <w:r>
        <w:rPr>
          <w:rFonts w:ascii="Consolas" w:hAnsi="Consolas"/>
          <w:color w:val="1F2937"/>
          <w:sz w:val="19"/>
        </w:rPr>
        <w:t>id</w:t>
      </w:r>
    </w:p>
    <w:p>
      <w:pPr>
        <w:spacing w:before="0" w:after="120" w:line="276" w:lineRule="auto"/>
      </w:pPr>
      <w:r>
        <w:t>BIGINT</w:t>
      </w:r>
    </w:p>
    <w:p>
      <w:pPr>
        <w:spacing w:before="0" w:after="120" w:line="276" w:lineRule="auto"/>
      </w:pPr>
      <w:r>
        <w:t>PRIMARY KEY, AUTO_INCREMENT</w:t>
      </w:r>
    </w:p>
    <w:p>
      <w:pPr>
        <w:spacing w:before="0" w:after="120" w:line="276" w:lineRule="auto"/>
      </w:pPr>
      <w:r>
        <w:t>Identifier genre</w:t>
      </w:r>
    </w:p>
    <w:p>
      <w:pPr>
        <w:spacing w:before="0" w:after="120" w:line="276" w:lineRule="auto"/>
      </w:pPr>
      <w:r>
        <w:rPr>
          <w:rFonts w:ascii="Consolas" w:hAnsi="Consolas"/>
          <w:color w:val="1F2937"/>
          <w:sz w:val="19"/>
        </w:rPr>
        <w:t>name</w:t>
      </w:r>
    </w:p>
    <w:p>
      <w:pPr>
        <w:spacing w:before="0" w:after="120" w:line="276" w:lineRule="auto"/>
      </w:pPr>
      <w:r>
        <w:t>VARCHAR(255)</w:t>
      </w:r>
    </w:p>
    <w:p>
      <w:pPr>
        <w:spacing w:before="0" w:after="120" w:line="276" w:lineRule="auto"/>
      </w:pPr>
      <w:r>
        <w:t>NOT NULL, INDEX</w:t>
      </w:r>
    </w:p>
    <w:p>
      <w:pPr>
        <w:spacing w:before="0" w:after="120" w:line="276" w:lineRule="auto"/>
      </w:pPr>
      <w:r>
        <w:t>Nama genre</w:t>
      </w:r>
    </w:p>
    <w:p>
      <w:pPr>
        <w:spacing w:before="0" w:after="120" w:line="276" w:lineRule="auto"/>
      </w:pPr>
      <w:r>
        <w:rPr>
          <w:rFonts w:ascii="Consolas" w:hAnsi="Consolas"/>
          <w:color w:val="1F2937"/>
          <w:sz w:val="19"/>
        </w:rPr>
        <w:t>slug</w:t>
      </w:r>
    </w:p>
    <w:p>
      <w:pPr>
        <w:spacing w:before="0" w:after="120" w:line="276" w:lineRule="auto"/>
      </w:pPr>
      <w:r>
        <w:t>VARCHAR(255)</w:t>
      </w:r>
    </w:p>
    <w:p>
      <w:pPr>
        <w:spacing w:before="0" w:after="120" w:line="276" w:lineRule="auto"/>
      </w:pPr>
      <w:r>
        <w:t>UNIQUE, NOT NULL, INDEX</w:t>
      </w:r>
    </w:p>
    <w:p>
      <w:pPr>
        <w:spacing w:before="0" w:after="120" w:line="276" w:lineRule="auto"/>
      </w:pPr>
      <w:r>
        <w:t>URL Slug friendly</w:t>
      </w:r>
    </w:p>
    <w:p>
      <w:pPr>
        <w:spacing w:before="0" w:after="120" w:line="276" w:lineRule="auto"/>
      </w:pPr>
      <w:r>
        <w:rPr>
          <w:rFonts w:ascii="Consolas" w:hAnsi="Consolas"/>
          <w:color w:val="1F2937"/>
          <w:sz w:val="19"/>
        </w:rPr>
        <w:t>created_at</w:t>
      </w:r>
    </w:p>
    <w:p>
      <w:pPr>
        <w:spacing w:before="0" w:after="120" w:line="276" w:lineRule="auto"/>
      </w:pPr>
      <w:r>
        <w:t>TIMESTAMP</w:t>
      </w:r>
    </w:p>
    <w:p>
      <w:pPr>
        <w:spacing w:before="0" w:after="120" w:line="276" w:lineRule="auto"/>
      </w:pPr>
      <w:r>
        <w:t>NULLABLE</w:t>
      </w:r>
    </w:p>
    <w:p>
      <w:pPr>
        <w:spacing w:before="0" w:after="120" w:line="276" w:lineRule="auto"/>
      </w:pPr>
      <w:r>
        <w:t>Waktu pembuatan</w:t>
      </w:r>
    </w:p>
    <w:p>
      <w:pPr>
        <w:spacing w:before="0" w:after="120" w:line="276" w:lineRule="auto"/>
      </w:pPr>
      <w:r>
        <w:rPr>
          <w:rFonts w:ascii="Consolas" w:hAnsi="Consolas"/>
          <w:color w:val="1F2937"/>
          <w:sz w:val="19"/>
        </w:rPr>
        <w:t>updated_at</w:t>
      </w:r>
    </w:p>
    <w:p>
      <w:pPr>
        <w:spacing w:before="0" w:after="120" w:line="276" w:lineRule="auto"/>
      </w:pPr>
      <w:r>
        <w:t>TIMESTAMP</w:t>
      </w:r>
    </w:p>
    <w:p>
      <w:pPr>
        <w:spacing w:before="0" w:after="120" w:line="276" w:lineRule="auto"/>
      </w:pPr>
      <w:r>
        <w:t>NULLABLE</w:t>
      </w:r>
    </w:p>
    <w:p>
      <w:pPr>
        <w:spacing w:before="0" w:after="120" w:line="276" w:lineRule="auto"/>
      </w:pPr>
      <w:r>
        <w:t>Waktu pembaruan</w:t>
      </w:r>
    </w:p>
    <w:p>
      <w:pPr>
        <w:spacing w:after="120"/>
      </w:pPr>
    </w:p>
    <w:p>
      <w:pPr>
        <w:keepNext/>
        <w:spacing w:before="200" w:after="60"/>
      </w:pPr>
      <w:r>
        <w:rPr>
          <w:rFonts w:ascii="Calibri" w:hAnsi="Calibri"/>
          <w:b/>
          <w:color w:val="374151"/>
          <w:sz w:val="22"/>
        </w:rPr>
        <w:t>4. Tabel `books`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340"/>
            <w:tcMar>
              <w:top w:w="100" w:type="dxa"/>
              <w:bottom w:w="100" w:type="dxa"/>
              <w:left w:w="140" w:type="dxa"/>
              <w:right w:w="140" w:type="dxa"/>
            </w:tcMar>
            <w:shd w:fill="1E3A8A"/>
          </w:tcPr>
          <w:p>
            <w:pPr>
              <w:spacing w:before="40" w:after="40" w:line="264" w:lineRule="auto"/>
            </w:pPr>
            <w:r>
              <w:rPr>
                <w:b/>
                <w:color w:val="FFFFFF"/>
                <w:sz w:val="20"/>
              </w:rPr>
              <w:t>Nama Kolom</w:t>
            </w:r>
          </w:p>
        </w:tc>
        <w:tc>
          <w:tcPr>
            <w:tcW w:type="dxa" w:w="2340"/>
            <w:tcMar>
              <w:top w:w="100" w:type="dxa"/>
              <w:bottom w:w="100" w:type="dxa"/>
              <w:left w:w="140" w:type="dxa"/>
              <w:right w:w="140" w:type="dxa"/>
            </w:tcMar>
            <w:shd w:fill="1E3A8A"/>
          </w:tcPr>
          <w:p>
            <w:pPr>
              <w:spacing w:before="40" w:after="40" w:line="264" w:lineRule="auto"/>
            </w:pPr>
            <w:r>
              <w:rPr>
                <w:b/>
                <w:color w:val="FFFFFF"/>
                <w:sz w:val="20"/>
              </w:rPr>
              <w:t>Tipe Data</w:t>
            </w:r>
          </w:p>
        </w:tc>
        <w:tc>
          <w:tcPr>
            <w:tcW w:type="dxa" w:w="2340"/>
            <w:tcMar>
              <w:top w:w="100" w:type="dxa"/>
              <w:bottom w:w="100" w:type="dxa"/>
              <w:left w:w="140" w:type="dxa"/>
              <w:right w:w="140" w:type="dxa"/>
            </w:tcMar>
            <w:shd w:fill="1E3A8A"/>
          </w:tcPr>
          <w:p>
            <w:pPr>
              <w:spacing w:before="40" w:after="40" w:line="264" w:lineRule="auto"/>
            </w:pPr>
            <w:r>
              <w:rPr>
                <w:b/>
                <w:color w:val="FFFFFF"/>
                <w:sz w:val="20"/>
              </w:rPr>
              <w:t>Modifier</w:t>
            </w:r>
          </w:p>
        </w:tc>
        <w:tc>
          <w:tcPr>
            <w:tcW w:type="dxa" w:w="2340"/>
            <w:tcMar>
              <w:top w:w="100" w:type="dxa"/>
              <w:bottom w:w="100" w:type="dxa"/>
              <w:left w:w="140" w:type="dxa"/>
              <w:right w:w="140" w:type="dxa"/>
            </w:tcMar>
            <w:shd w:fill="1E3A8A"/>
          </w:tcPr>
          <w:p>
            <w:pPr>
              <w:spacing w:before="40" w:after="40" w:line="264" w:lineRule="auto"/>
            </w:pPr>
            <w:r>
              <w:rPr>
                <w:b/>
                <w:color w:val="FFFFFF"/>
                <w:sz w:val="20"/>
              </w:rPr>
              <w:t>Keterangan</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id</w:t>
            </w:r>
          </w:p>
        </w:tc>
        <w:tc>
          <w:tcPr>
            <w:tcW w:type="dxa" w:w="2340"/>
            <w:tcMar>
              <w:top w:w="100" w:type="dxa"/>
              <w:bottom w:w="100" w:type="dxa"/>
              <w:left w:w="140" w:type="dxa"/>
              <w:right w:w="140" w:type="dxa"/>
            </w:tcMar>
            <w:shd w:fill="F9FAFB"/>
          </w:tcPr>
          <w:p>
            <w:pPr>
              <w:spacing w:before="40" w:after="40" w:line="264" w:lineRule="auto"/>
            </w:pPr>
            <w:r>
              <w:rPr>
                <w:sz w:val="20"/>
              </w:rPr>
              <w:t>BIGINT</w:t>
            </w:r>
          </w:p>
        </w:tc>
        <w:tc>
          <w:tcPr>
            <w:tcW w:type="dxa" w:w="2340"/>
            <w:tcMar>
              <w:top w:w="100" w:type="dxa"/>
              <w:bottom w:w="100" w:type="dxa"/>
              <w:left w:w="140" w:type="dxa"/>
              <w:right w:w="140" w:type="dxa"/>
            </w:tcMar>
            <w:shd w:fill="F9FAFB"/>
          </w:tcPr>
          <w:p>
            <w:pPr>
              <w:spacing w:before="40" w:after="40" w:line="264" w:lineRule="auto"/>
            </w:pPr>
            <w:r>
              <w:rPr>
                <w:sz w:val="20"/>
              </w:rPr>
              <w:t>PRIMARY KEY, AUTO_INCREMENT</w:t>
            </w:r>
          </w:p>
        </w:tc>
        <w:tc>
          <w:tcPr>
            <w:tcW w:type="dxa" w:w="2340"/>
            <w:tcMar>
              <w:top w:w="100" w:type="dxa"/>
              <w:bottom w:w="100" w:type="dxa"/>
              <w:left w:w="140" w:type="dxa"/>
              <w:right w:w="140" w:type="dxa"/>
            </w:tcMar>
            <w:shd w:fill="F9FAFB"/>
          </w:tcPr>
          <w:p>
            <w:pPr>
              <w:spacing w:before="40" w:after="40" w:line="264" w:lineRule="auto"/>
            </w:pPr>
            <w:r>
              <w:rPr>
                <w:sz w:val="20"/>
              </w:rPr>
              <w:t>Identifier buku</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title</w:t>
            </w:r>
          </w:p>
        </w:tc>
        <w:tc>
          <w:tcPr>
            <w:tcW w:type="dxa" w:w="2340"/>
            <w:tcMar>
              <w:top w:w="100" w:type="dxa"/>
              <w:bottom w:w="100" w:type="dxa"/>
              <w:left w:w="140" w:type="dxa"/>
              <w:right w:w="140" w:type="dxa"/>
            </w:tcMar>
          </w:tcPr>
          <w:p>
            <w:pPr>
              <w:spacing w:before="40" w:after="40" w:line="264" w:lineRule="auto"/>
            </w:pPr>
            <w:r>
              <w:rPr>
                <w:sz w:val="20"/>
              </w:rPr>
              <w:t>VARCHAR(255)</w:t>
            </w:r>
          </w:p>
        </w:tc>
        <w:tc>
          <w:tcPr>
            <w:tcW w:type="dxa" w:w="2340"/>
            <w:tcMar>
              <w:top w:w="100" w:type="dxa"/>
              <w:bottom w:w="100" w:type="dxa"/>
              <w:left w:w="140" w:type="dxa"/>
              <w:right w:w="140" w:type="dxa"/>
            </w:tcMar>
          </w:tcPr>
          <w:p>
            <w:pPr>
              <w:spacing w:before="40" w:after="40" w:line="264" w:lineRule="auto"/>
            </w:pPr>
            <w:r>
              <w:rPr>
                <w:sz w:val="20"/>
              </w:rPr>
              <w:t>NOT NULL, INDEX</w:t>
            </w:r>
          </w:p>
        </w:tc>
        <w:tc>
          <w:tcPr>
            <w:tcW w:type="dxa" w:w="2340"/>
            <w:tcMar>
              <w:top w:w="100" w:type="dxa"/>
              <w:bottom w:w="100" w:type="dxa"/>
              <w:left w:w="140" w:type="dxa"/>
              <w:right w:w="140" w:type="dxa"/>
            </w:tcMar>
          </w:tcPr>
          <w:p>
            <w:pPr>
              <w:spacing w:before="40" w:after="40" w:line="264" w:lineRule="auto"/>
            </w:pPr>
            <w:r>
              <w:rPr>
                <w:sz w:val="20"/>
              </w:rPr>
              <w:t>Judul buku</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author</w:t>
            </w:r>
          </w:p>
        </w:tc>
        <w:tc>
          <w:tcPr>
            <w:tcW w:type="dxa" w:w="2340"/>
            <w:tcMar>
              <w:top w:w="100" w:type="dxa"/>
              <w:bottom w:w="100" w:type="dxa"/>
              <w:left w:w="140" w:type="dxa"/>
              <w:right w:w="140" w:type="dxa"/>
            </w:tcMar>
            <w:shd w:fill="F9FAFB"/>
          </w:tcPr>
          <w:p>
            <w:pPr>
              <w:spacing w:before="40" w:after="40" w:line="264" w:lineRule="auto"/>
            </w:pPr>
            <w:r>
              <w:rPr>
                <w:sz w:val="20"/>
              </w:rPr>
              <w:t>VARCHAR(255)</w:t>
            </w:r>
          </w:p>
        </w:tc>
        <w:tc>
          <w:tcPr>
            <w:tcW w:type="dxa" w:w="2340"/>
            <w:tcMar>
              <w:top w:w="100" w:type="dxa"/>
              <w:bottom w:w="100" w:type="dxa"/>
              <w:left w:w="140" w:type="dxa"/>
              <w:right w:w="140" w:type="dxa"/>
            </w:tcMar>
            <w:shd w:fill="F9FAFB"/>
          </w:tcPr>
          <w:p>
            <w:pPr>
              <w:spacing w:before="40" w:after="40" w:line="264" w:lineRule="auto"/>
            </w:pPr>
            <w:r>
              <w:rPr>
                <w:sz w:val="20"/>
              </w:rPr>
              <w:t>NOT NULL, INDEX</w:t>
            </w:r>
          </w:p>
        </w:tc>
        <w:tc>
          <w:tcPr>
            <w:tcW w:type="dxa" w:w="2340"/>
            <w:tcMar>
              <w:top w:w="100" w:type="dxa"/>
              <w:bottom w:w="100" w:type="dxa"/>
              <w:left w:w="140" w:type="dxa"/>
              <w:right w:w="140" w:type="dxa"/>
            </w:tcMar>
            <w:shd w:fill="F9FAFB"/>
          </w:tcPr>
          <w:p>
            <w:pPr>
              <w:spacing w:before="40" w:after="40" w:line="264" w:lineRule="auto"/>
            </w:pPr>
            <w:r>
              <w:rPr>
                <w:sz w:val="20"/>
              </w:rPr>
              <w:t>Pengarang / Penulis</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isbn</w:t>
            </w:r>
          </w:p>
        </w:tc>
        <w:tc>
          <w:tcPr>
            <w:tcW w:type="dxa" w:w="2340"/>
            <w:tcMar>
              <w:top w:w="100" w:type="dxa"/>
              <w:bottom w:w="100" w:type="dxa"/>
              <w:left w:w="140" w:type="dxa"/>
              <w:right w:w="140" w:type="dxa"/>
            </w:tcMar>
          </w:tcPr>
          <w:p>
            <w:pPr>
              <w:spacing w:before="40" w:after="40" w:line="264" w:lineRule="auto"/>
            </w:pPr>
            <w:r>
              <w:rPr>
                <w:sz w:val="20"/>
              </w:rPr>
              <w:t>VARCHAR(255)</w:t>
            </w:r>
          </w:p>
        </w:tc>
        <w:tc>
          <w:tcPr>
            <w:tcW w:type="dxa" w:w="2340"/>
            <w:tcMar>
              <w:top w:w="100" w:type="dxa"/>
              <w:bottom w:w="100" w:type="dxa"/>
              <w:left w:w="140" w:type="dxa"/>
              <w:right w:w="140" w:type="dxa"/>
            </w:tcMar>
          </w:tcPr>
          <w:p>
            <w:pPr>
              <w:spacing w:before="40" w:after="40" w:line="264" w:lineRule="auto"/>
            </w:pPr>
            <w:r>
              <w:rPr>
                <w:sz w:val="20"/>
              </w:rPr>
              <w:t>UNIQUE, NULLABLE, INDEX</w:t>
            </w:r>
          </w:p>
        </w:tc>
        <w:tc>
          <w:tcPr>
            <w:tcW w:type="dxa" w:w="2340"/>
            <w:tcMar>
              <w:top w:w="100" w:type="dxa"/>
              <w:bottom w:w="100" w:type="dxa"/>
              <w:left w:w="140" w:type="dxa"/>
              <w:right w:w="140" w:type="dxa"/>
            </w:tcMar>
          </w:tcPr>
          <w:p>
            <w:pPr>
              <w:spacing w:before="40" w:after="40" w:line="264" w:lineRule="auto"/>
            </w:pPr>
            <w:r>
              <w:rPr>
                <w:sz w:val="20"/>
              </w:rPr>
              <w:t>Nomor ISBN buku</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category_id</w:t>
            </w:r>
          </w:p>
        </w:tc>
        <w:tc>
          <w:tcPr>
            <w:tcW w:type="dxa" w:w="2340"/>
            <w:tcMar>
              <w:top w:w="100" w:type="dxa"/>
              <w:bottom w:w="100" w:type="dxa"/>
              <w:left w:w="140" w:type="dxa"/>
              <w:right w:w="140" w:type="dxa"/>
            </w:tcMar>
            <w:shd w:fill="F9FAFB"/>
          </w:tcPr>
          <w:p>
            <w:pPr>
              <w:spacing w:before="40" w:after="40" w:line="264" w:lineRule="auto"/>
            </w:pPr>
            <w:r>
              <w:rPr>
                <w:sz w:val="20"/>
              </w:rPr>
              <w:t>BIGINT</w:t>
            </w:r>
          </w:p>
        </w:tc>
        <w:tc>
          <w:tcPr>
            <w:tcW w:type="dxa" w:w="2340"/>
            <w:tcMar>
              <w:top w:w="100" w:type="dxa"/>
              <w:bottom w:w="100" w:type="dxa"/>
              <w:left w:w="140" w:type="dxa"/>
              <w:right w:w="140" w:type="dxa"/>
            </w:tcMar>
            <w:shd w:fill="F9FAFB"/>
          </w:tcPr>
          <w:p>
            <w:pPr>
              <w:spacing w:before="40" w:after="40" w:line="264" w:lineRule="auto"/>
            </w:pPr>
            <w:r>
              <w:rPr>
                <w:sz w:val="20"/>
              </w:rPr>
              <w:t>FOREIGN KEY (categories.id)</w:t>
            </w:r>
          </w:p>
        </w:tc>
        <w:tc>
          <w:tcPr>
            <w:tcW w:type="dxa" w:w="2340"/>
            <w:tcMar>
              <w:top w:w="100" w:type="dxa"/>
              <w:bottom w:w="100" w:type="dxa"/>
              <w:left w:w="140" w:type="dxa"/>
              <w:right w:w="140" w:type="dxa"/>
            </w:tcMar>
            <w:shd w:fill="F9FAFB"/>
          </w:tcPr>
          <w:p>
            <w:pPr>
              <w:spacing w:before="40" w:after="40" w:line="264" w:lineRule="auto"/>
            </w:pPr>
            <w:r>
              <w:rPr>
                <w:sz w:val="20"/>
              </w:rPr>
              <w:t>ID Kategori (Cascade Delete)</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publisher</w:t>
            </w:r>
          </w:p>
        </w:tc>
        <w:tc>
          <w:tcPr>
            <w:tcW w:type="dxa" w:w="2340"/>
            <w:tcMar>
              <w:top w:w="100" w:type="dxa"/>
              <w:bottom w:w="100" w:type="dxa"/>
              <w:left w:w="140" w:type="dxa"/>
              <w:right w:w="140" w:type="dxa"/>
            </w:tcMar>
          </w:tcPr>
          <w:p>
            <w:pPr>
              <w:spacing w:before="40" w:after="40" w:line="264" w:lineRule="auto"/>
            </w:pPr>
            <w:r>
              <w:rPr>
                <w:sz w:val="20"/>
              </w:rPr>
              <w:t>VARCHAR(255)</w:t>
            </w:r>
          </w:p>
        </w:tc>
        <w:tc>
          <w:tcPr>
            <w:tcW w:type="dxa" w:w="2340"/>
            <w:tcMar>
              <w:top w:w="100" w:type="dxa"/>
              <w:bottom w:w="100" w:type="dxa"/>
              <w:left w:w="140" w:type="dxa"/>
              <w:right w:w="140" w:type="dxa"/>
            </w:tcMar>
          </w:tcPr>
          <w:p>
            <w:pPr>
              <w:spacing w:before="40" w:after="40" w:line="264" w:lineRule="auto"/>
            </w:pPr>
            <w:r>
              <w:rPr>
                <w:sz w:val="20"/>
              </w:rPr>
              <w:t>NULLABLE</w:t>
            </w:r>
          </w:p>
        </w:tc>
        <w:tc>
          <w:tcPr>
            <w:tcW w:type="dxa" w:w="2340"/>
            <w:tcMar>
              <w:top w:w="100" w:type="dxa"/>
              <w:bottom w:w="100" w:type="dxa"/>
              <w:left w:w="140" w:type="dxa"/>
              <w:right w:w="140" w:type="dxa"/>
            </w:tcMar>
          </w:tcPr>
          <w:p>
            <w:pPr>
              <w:spacing w:before="40" w:after="40" w:line="264" w:lineRule="auto"/>
            </w:pPr>
            <w:r>
              <w:rPr>
                <w:sz w:val="20"/>
              </w:rPr>
              <w:t>Penerbit</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year</w:t>
            </w:r>
          </w:p>
        </w:tc>
        <w:tc>
          <w:tcPr>
            <w:tcW w:type="dxa" w:w="2340"/>
            <w:tcMar>
              <w:top w:w="100" w:type="dxa"/>
              <w:bottom w:w="100" w:type="dxa"/>
              <w:left w:w="140" w:type="dxa"/>
              <w:right w:w="140" w:type="dxa"/>
            </w:tcMar>
            <w:shd w:fill="F9FAFB"/>
          </w:tcPr>
          <w:p>
            <w:pPr>
              <w:spacing w:before="40" w:after="40" w:line="264" w:lineRule="auto"/>
            </w:pPr>
            <w:r>
              <w:rPr>
                <w:sz w:val="20"/>
              </w:rPr>
              <w:t>INT</w:t>
            </w:r>
          </w:p>
        </w:tc>
        <w:tc>
          <w:tcPr>
            <w:tcW w:type="dxa" w:w="2340"/>
            <w:tcMar>
              <w:top w:w="100" w:type="dxa"/>
              <w:bottom w:w="100" w:type="dxa"/>
              <w:left w:w="140" w:type="dxa"/>
              <w:right w:w="140" w:type="dxa"/>
            </w:tcMar>
            <w:shd w:fill="F9FAFB"/>
          </w:tcPr>
          <w:p>
            <w:pPr>
              <w:spacing w:before="40" w:after="40" w:line="264" w:lineRule="auto"/>
            </w:pPr>
            <w:r>
              <w:rPr>
                <w:sz w:val="20"/>
              </w:rPr>
              <w:t>NULLABLE</w:t>
            </w:r>
          </w:p>
        </w:tc>
        <w:tc>
          <w:tcPr>
            <w:tcW w:type="dxa" w:w="2340"/>
            <w:tcMar>
              <w:top w:w="100" w:type="dxa"/>
              <w:bottom w:w="100" w:type="dxa"/>
              <w:left w:w="140" w:type="dxa"/>
              <w:right w:w="140" w:type="dxa"/>
            </w:tcMar>
            <w:shd w:fill="F9FAFB"/>
          </w:tcPr>
          <w:p>
            <w:pPr>
              <w:spacing w:before="40" w:after="40" w:line="264" w:lineRule="auto"/>
            </w:pPr>
            <w:r>
              <w:rPr>
                <w:sz w:val="20"/>
              </w:rPr>
              <w:t>Tahun terbit</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total_copies</w:t>
            </w:r>
          </w:p>
        </w:tc>
        <w:tc>
          <w:tcPr>
            <w:tcW w:type="dxa" w:w="2340"/>
            <w:tcMar>
              <w:top w:w="100" w:type="dxa"/>
              <w:bottom w:w="100" w:type="dxa"/>
              <w:left w:w="140" w:type="dxa"/>
              <w:right w:w="140" w:type="dxa"/>
            </w:tcMar>
          </w:tcPr>
          <w:p>
            <w:pPr>
              <w:spacing w:before="40" w:after="40" w:line="264" w:lineRule="auto"/>
            </w:pPr>
            <w:r>
              <w:rPr>
                <w:sz w:val="20"/>
              </w:rPr>
              <w:t>INT</w:t>
            </w:r>
          </w:p>
        </w:tc>
        <w:tc>
          <w:tcPr>
            <w:tcW w:type="dxa" w:w="2340"/>
            <w:tcMar>
              <w:top w:w="100" w:type="dxa"/>
              <w:bottom w:w="100" w:type="dxa"/>
              <w:left w:w="140" w:type="dxa"/>
              <w:right w:w="140" w:type="dxa"/>
            </w:tcMar>
          </w:tcPr>
          <w:p>
            <w:pPr>
              <w:spacing w:before="40" w:after="40" w:line="264" w:lineRule="auto"/>
            </w:pPr>
            <w:r>
              <w:rPr>
                <w:sz w:val="20"/>
              </w:rPr>
              <w:t>DEFAULT 1</w:t>
            </w:r>
          </w:p>
        </w:tc>
        <w:tc>
          <w:tcPr>
            <w:tcW w:type="dxa" w:w="2340"/>
            <w:tcMar>
              <w:top w:w="100" w:type="dxa"/>
              <w:bottom w:w="100" w:type="dxa"/>
              <w:left w:w="140" w:type="dxa"/>
              <w:right w:w="140" w:type="dxa"/>
            </w:tcMar>
          </w:tcPr>
          <w:p>
            <w:pPr>
              <w:spacing w:before="40" w:after="40" w:line="264" w:lineRule="auto"/>
            </w:pPr>
            <w:r>
              <w:rPr>
                <w:sz w:val="20"/>
              </w:rPr>
              <w:t>Total eksemplar buku</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available_copies</w:t>
            </w:r>
          </w:p>
        </w:tc>
        <w:tc>
          <w:tcPr>
            <w:tcW w:type="dxa" w:w="2340"/>
            <w:tcMar>
              <w:top w:w="100" w:type="dxa"/>
              <w:bottom w:w="100" w:type="dxa"/>
              <w:left w:w="140" w:type="dxa"/>
              <w:right w:w="140" w:type="dxa"/>
            </w:tcMar>
            <w:shd w:fill="F9FAFB"/>
          </w:tcPr>
          <w:p>
            <w:pPr>
              <w:spacing w:before="40" w:after="40" w:line="264" w:lineRule="auto"/>
            </w:pPr>
            <w:r>
              <w:rPr>
                <w:sz w:val="20"/>
              </w:rPr>
              <w:t>INT</w:t>
            </w:r>
          </w:p>
        </w:tc>
        <w:tc>
          <w:tcPr>
            <w:tcW w:type="dxa" w:w="2340"/>
            <w:tcMar>
              <w:top w:w="100" w:type="dxa"/>
              <w:bottom w:w="100" w:type="dxa"/>
              <w:left w:w="140" w:type="dxa"/>
              <w:right w:w="140" w:type="dxa"/>
            </w:tcMar>
            <w:shd w:fill="F9FAFB"/>
          </w:tcPr>
          <w:p>
            <w:pPr>
              <w:spacing w:before="40" w:after="40" w:line="264" w:lineRule="auto"/>
            </w:pPr>
            <w:r>
              <w:rPr>
                <w:sz w:val="20"/>
              </w:rPr>
              <w:t>DEFAULT 1</w:t>
            </w:r>
          </w:p>
        </w:tc>
        <w:tc>
          <w:tcPr>
            <w:tcW w:type="dxa" w:w="2340"/>
            <w:tcMar>
              <w:top w:w="100" w:type="dxa"/>
              <w:bottom w:w="100" w:type="dxa"/>
              <w:left w:w="140" w:type="dxa"/>
              <w:right w:w="140" w:type="dxa"/>
            </w:tcMar>
            <w:shd w:fill="F9FAFB"/>
          </w:tcPr>
          <w:p>
            <w:pPr>
              <w:spacing w:before="40" w:after="40" w:line="264" w:lineRule="auto"/>
            </w:pPr>
            <w:r>
              <w:rPr>
                <w:sz w:val="20"/>
              </w:rPr>
              <w:t>Eksemplar buku yang tersedia</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shelf_location</w:t>
            </w:r>
          </w:p>
        </w:tc>
        <w:tc>
          <w:tcPr>
            <w:tcW w:type="dxa" w:w="2340"/>
            <w:tcMar>
              <w:top w:w="100" w:type="dxa"/>
              <w:bottom w:w="100" w:type="dxa"/>
              <w:left w:w="140" w:type="dxa"/>
              <w:right w:w="140" w:type="dxa"/>
            </w:tcMar>
          </w:tcPr>
          <w:p>
            <w:pPr>
              <w:spacing w:before="40" w:after="40" w:line="264" w:lineRule="auto"/>
            </w:pPr>
            <w:r>
              <w:rPr>
                <w:sz w:val="20"/>
              </w:rPr>
              <w:t>VARCHAR(255)</w:t>
            </w:r>
          </w:p>
        </w:tc>
        <w:tc>
          <w:tcPr>
            <w:tcW w:type="dxa" w:w="2340"/>
            <w:tcMar>
              <w:top w:w="100" w:type="dxa"/>
              <w:bottom w:w="100" w:type="dxa"/>
              <w:left w:w="140" w:type="dxa"/>
              <w:right w:w="140" w:type="dxa"/>
            </w:tcMar>
          </w:tcPr>
          <w:p>
            <w:pPr>
              <w:spacing w:before="40" w:after="40" w:line="264" w:lineRule="auto"/>
            </w:pPr>
            <w:r>
              <w:rPr>
                <w:sz w:val="20"/>
              </w:rPr>
              <w:t>NULLABLE</w:t>
            </w:r>
          </w:p>
        </w:tc>
        <w:tc>
          <w:tcPr>
            <w:tcW w:type="dxa" w:w="2340"/>
            <w:tcMar>
              <w:top w:w="100" w:type="dxa"/>
              <w:bottom w:w="100" w:type="dxa"/>
              <w:left w:w="140" w:type="dxa"/>
              <w:right w:w="140" w:type="dxa"/>
            </w:tcMar>
          </w:tcPr>
          <w:p>
            <w:pPr>
              <w:spacing w:before="40" w:after="40" w:line="264" w:lineRule="auto"/>
            </w:pPr>
            <w:r>
              <w:rPr>
                <w:sz w:val="20"/>
              </w:rPr>
              <w:t>Kode lokasi rak penyimpanan</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price</w:t>
            </w:r>
          </w:p>
        </w:tc>
        <w:tc>
          <w:tcPr>
            <w:tcW w:type="dxa" w:w="2340"/>
            <w:tcMar>
              <w:top w:w="100" w:type="dxa"/>
              <w:bottom w:w="100" w:type="dxa"/>
              <w:left w:w="140" w:type="dxa"/>
              <w:right w:w="140" w:type="dxa"/>
            </w:tcMar>
            <w:shd w:fill="F9FAFB"/>
          </w:tcPr>
          <w:p>
            <w:pPr>
              <w:spacing w:before="40" w:after="40" w:line="264" w:lineRule="auto"/>
            </w:pPr>
            <w:r>
              <w:rPr>
                <w:sz w:val="20"/>
              </w:rPr>
              <w:t>DECIMAL(10,2)</w:t>
            </w:r>
          </w:p>
        </w:tc>
        <w:tc>
          <w:tcPr>
            <w:tcW w:type="dxa" w:w="2340"/>
            <w:tcMar>
              <w:top w:w="100" w:type="dxa"/>
              <w:bottom w:w="100" w:type="dxa"/>
              <w:left w:w="140" w:type="dxa"/>
              <w:right w:w="140" w:type="dxa"/>
            </w:tcMar>
            <w:shd w:fill="F9FAFB"/>
          </w:tcPr>
          <w:p>
            <w:pPr>
              <w:spacing w:before="40" w:after="40" w:line="264" w:lineRule="auto"/>
            </w:pPr>
            <w:r>
              <w:rPr>
                <w:sz w:val="20"/>
              </w:rPr>
              <w:t>DEFAULT 0.00</w:t>
            </w:r>
          </w:p>
        </w:tc>
        <w:tc>
          <w:tcPr>
            <w:tcW w:type="dxa" w:w="2340"/>
            <w:tcMar>
              <w:top w:w="100" w:type="dxa"/>
              <w:bottom w:w="100" w:type="dxa"/>
              <w:left w:w="140" w:type="dxa"/>
              <w:right w:w="140" w:type="dxa"/>
            </w:tcMar>
            <w:shd w:fill="F9FAFB"/>
          </w:tcPr>
          <w:p>
            <w:pPr>
              <w:spacing w:before="40" w:after="40" w:line="264" w:lineRule="auto"/>
            </w:pPr>
            <w:r>
              <w:rPr>
                <w:sz w:val="20"/>
              </w:rPr>
              <w:t>Harga penggantian buku jika hilang</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cover_path</w:t>
            </w:r>
          </w:p>
        </w:tc>
        <w:tc>
          <w:tcPr>
            <w:tcW w:type="dxa" w:w="2340"/>
            <w:tcMar>
              <w:top w:w="100" w:type="dxa"/>
              <w:bottom w:w="100" w:type="dxa"/>
              <w:left w:w="140" w:type="dxa"/>
              <w:right w:w="140" w:type="dxa"/>
            </w:tcMar>
          </w:tcPr>
          <w:p>
            <w:pPr>
              <w:spacing w:before="40" w:after="40" w:line="264" w:lineRule="auto"/>
            </w:pPr>
            <w:r>
              <w:rPr>
                <w:sz w:val="20"/>
              </w:rPr>
              <w:t>VARCHAR(255)</w:t>
            </w:r>
          </w:p>
        </w:tc>
        <w:tc>
          <w:tcPr>
            <w:tcW w:type="dxa" w:w="2340"/>
            <w:tcMar>
              <w:top w:w="100" w:type="dxa"/>
              <w:bottom w:w="100" w:type="dxa"/>
              <w:left w:w="140" w:type="dxa"/>
              <w:right w:w="140" w:type="dxa"/>
            </w:tcMar>
          </w:tcPr>
          <w:p>
            <w:pPr>
              <w:spacing w:before="40" w:after="40" w:line="264" w:lineRule="auto"/>
            </w:pPr>
            <w:r>
              <w:rPr>
                <w:sz w:val="20"/>
              </w:rPr>
              <w:t>NULLABLE</w:t>
            </w:r>
          </w:p>
        </w:tc>
        <w:tc>
          <w:tcPr>
            <w:tcW w:type="dxa" w:w="2340"/>
            <w:tcMar>
              <w:top w:w="100" w:type="dxa"/>
              <w:bottom w:w="100" w:type="dxa"/>
              <w:left w:w="140" w:type="dxa"/>
              <w:right w:w="140" w:type="dxa"/>
            </w:tcMar>
          </w:tcPr>
          <w:p>
            <w:pPr>
              <w:spacing w:before="40" w:after="40" w:line="264" w:lineRule="auto"/>
            </w:pPr>
            <w:r>
              <w:rPr>
                <w:sz w:val="20"/>
              </w:rPr>
              <w:t>Path gambar sampul buku</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cover_type</w:t>
            </w:r>
          </w:p>
        </w:tc>
        <w:tc>
          <w:tcPr>
            <w:tcW w:type="dxa" w:w="2340"/>
            <w:tcMar>
              <w:top w:w="100" w:type="dxa"/>
              <w:bottom w:w="100" w:type="dxa"/>
              <w:left w:w="140" w:type="dxa"/>
              <w:right w:w="140" w:type="dxa"/>
            </w:tcMar>
            <w:shd w:fill="F9FAFB"/>
          </w:tcPr>
          <w:p>
            <w:pPr>
              <w:spacing w:before="40" w:after="40" w:line="264" w:lineRule="auto"/>
            </w:pPr>
            <w:r>
              <w:rPr>
                <w:sz w:val="20"/>
              </w:rPr>
              <w:t>VARCHAR(50)</w:t>
            </w:r>
          </w:p>
        </w:tc>
        <w:tc>
          <w:tcPr>
            <w:tcW w:type="dxa" w:w="2340"/>
            <w:tcMar>
              <w:top w:w="100" w:type="dxa"/>
              <w:bottom w:w="100" w:type="dxa"/>
              <w:left w:w="140" w:type="dxa"/>
              <w:right w:w="140" w:type="dxa"/>
            </w:tcMar>
            <w:shd w:fill="F9FAFB"/>
          </w:tcPr>
          <w:p>
            <w:pPr>
              <w:spacing w:before="40" w:after="40" w:line="264" w:lineRule="auto"/>
            </w:pPr>
            <w:r>
              <w:rPr>
                <w:sz w:val="20"/>
              </w:rPr>
              <w:t>NULLABLE</w:t>
            </w:r>
          </w:p>
        </w:tc>
        <w:tc>
          <w:tcPr>
            <w:tcW w:type="dxa" w:w="2340"/>
            <w:tcMar>
              <w:top w:w="100" w:type="dxa"/>
              <w:bottom w:w="100" w:type="dxa"/>
              <w:left w:w="140" w:type="dxa"/>
              <w:right w:w="140" w:type="dxa"/>
            </w:tcMar>
            <w:shd w:fill="F9FAFB"/>
          </w:tcPr>
          <w:p>
            <w:pPr>
              <w:spacing w:before="40" w:after="40" w:line="264" w:lineRule="auto"/>
            </w:pPr>
            <w:r>
              <w:rPr>
                <w:sz w:val="20"/>
              </w:rPr>
              <w:t>Jenis sampul (</w:t>
            </w:r>
            <w:r>
              <w:rPr>
                <w:rFonts w:ascii="Consolas" w:hAnsi="Consolas"/>
                <w:sz w:val="18"/>
              </w:rPr>
              <w:t>softcover</w:t>
            </w:r>
            <w:r>
              <w:rPr>
                <w:sz w:val="20"/>
              </w:rPr>
              <w:t xml:space="preserve"> / </w:t>
            </w:r>
            <w:r>
              <w:rPr>
                <w:rFonts w:ascii="Consolas" w:hAnsi="Consolas"/>
                <w:sz w:val="18"/>
              </w:rPr>
              <w:t>hardcover</w:t>
            </w:r>
            <w:r>
              <w:rPr>
                <w:sz w:val="20"/>
              </w:rPr>
              <w:t>)</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is_lost</w:t>
            </w:r>
          </w:p>
        </w:tc>
        <w:tc>
          <w:tcPr>
            <w:tcW w:type="dxa" w:w="2340"/>
            <w:tcMar>
              <w:top w:w="100" w:type="dxa"/>
              <w:bottom w:w="100" w:type="dxa"/>
              <w:left w:w="140" w:type="dxa"/>
              <w:right w:w="140" w:type="dxa"/>
            </w:tcMar>
          </w:tcPr>
          <w:p>
            <w:pPr>
              <w:spacing w:before="40" w:after="40" w:line="264" w:lineRule="auto"/>
            </w:pPr>
            <w:r>
              <w:rPr>
                <w:sz w:val="20"/>
              </w:rPr>
              <w:t>BOOLEAN</w:t>
            </w:r>
          </w:p>
        </w:tc>
        <w:tc>
          <w:tcPr>
            <w:tcW w:type="dxa" w:w="2340"/>
            <w:tcMar>
              <w:top w:w="100" w:type="dxa"/>
              <w:bottom w:w="100" w:type="dxa"/>
              <w:left w:w="140" w:type="dxa"/>
              <w:right w:w="140" w:type="dxa"/>
            </w:tcMar>
          </w:tcPr>
          <w:p>
            <w:pPr>
              <w:spacing w:before="40" w:after="40" w:line="264" w:lineRule="auto"/>
            </w:pPr>
            <w:r>
              <w:rPr>
                <w:sz w:val="20"/>
              </w:rPr>
              <w:t>DEFAULT FALSE</w:t>
            </w:r>
          </w:p>
        </w:tc>
        <w:tc>
          <w:tcPr>
            <w:tcW w:type="dxa" w:w="2340"/>
            <w:tcMar>
              <w:top w:w="100" w:type="dxa"/>
              <w:bottom w:w="100" w:type="dxa"/>
              <w:left w:w="140" w:type="dxa"/>
              <w:right w:w="140" w:type="dxa"/>
            </w:tcMar>
          </w:tcPr>
          <w:p>
            <w:pPr>
              <w:spacing w:before="40" w:after="40" w:line="264" w:lineRule="auto"/>
            </w:pPr>
            <w:r>
              <w:rPr>
                <w:sz w:val="20"/>
              </w:rPr>
              <w:t>Status buku hilang</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created_at</w:t>
            </w:r>
          </w:p>
        </w:tc>
        <w:tc>
          <w:tcPr>
            <w:tcW w:type="dxa" w:w="2340"/>
            <w:tcMar>
              <w:top w:w="100" w:type="dxa"/>
              <w:bottom w:w="100" w:type="dxa"/>
              <w:left w:w="140" w:type="dxa"/>
              <w:right w:w="140" w:type="dxa"/>
            </w:tcMar>
            <w:shd w:fill="F9FAFB"/>
          </w:tcPr>
          <w:p>
            <w:pPr>
              <w:spacing w:before="40" w:after="40" w:line="264" w:lineRule="auto"/>
            </w:pPr>
            <w:r>
              <w:rPr>
                <w:sz w:val="20"/>
              </w:rPr>
              <w:t>TIMESTAMP</w:t>
            </w:r>
          </w:p>
        </w:tc>
        <w:tc>
          <w:tcPr>
            <w:tcW w:type="dxa" w:w="2340"/>
            <w:tcMar>
              <w:top w:w="100" w:type="dxa"/>
              <w:bottom w:w="100" w:type="dxa"/>
              <w:left w:w="140" w:type="dxa"/>
              <w:right w:w="140" w:type="dxa"/>
            </w:tcMar>
            <w:shd w:fill="F9FAFB"/>
          </w:tcPr>
          <w:p>
            <w:pPr>
              <w:spacing w:before="40" w:after="40" w:line="264" w:lineRule="auto"/>
            </w:pPr>
            <w:r>
              <w:rPr>
                <w:sz w:val="20"/>
              </w:rPr>
              <w:t>NULLABLE</w:t>
            </w:r>
          </w:p>
        </w:tc>
        <w:tc>
          <w:tcPr>
            <w:tcW w:type="dxa" w:w="2340"/>
            <w:tcMar>
              <w:top w:w="100" w:type="dxa"/>
              <w:bottom w:w="100" w:type="dxa"/>
              <w:left w:w="140" w:type="dxa"/>
              <w:right w:w="140" w:type="dxa"/>
            </w:tcMar>
            <w:shd w:fill="F9FAFB"/>
          </w:tcPr>
          <w:p>
            <w:pPr>
              <w:spacing w:before="40" w:after="40" w:line="264" w:lineRule="auto"/>
            </w:pPr>
            <w:r>
              <w:rPr>
                <w:sz w:val="20"/>
              </w:rPr>
              <w:t>Waktu pembuatan</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updated_at</w:t>
            </w:r>
          </w:p>
        </w:tc>
        <w:tc>
          <w:tcPr>
            <w:tcW w:type="dxa" w:w="2340"/>
            <w:tcMar>
              <w:top w:w="100" w:type="dxa"/>
              <w:bottom w:w="100" w:type="dxa"/>
              <w:left w:w="140" w:type="dxa"/>
              <w:right w:w="140" w:type="dxa"/>
            </w:tcMar>
          </w:tcPr>
          <w:p>
            <w:pPr>
              <w:spacing w:before="40" w:after="40" w:line="264" w:lineRule="auto"/>
            </w:pPr>
            <w:r>
              <w:rPr>
                <w:sz w:val="20"/>
              </w:rPr>
              <w:t>TIMESTAMP</w:t>
            </w:r>
          </w:p>
        </w:tc>
        <w:tc>
          <w:tcPr>
            <w:tcW w:type="dxa" w:w="2340"/>
            <w:tcMar>
              <w:top w:w="100" w:type="dxa"/>
              <w:bottom w:w="100" w:type="dxa"/>
              <w:left w:w="140" w:type="dxa"/>
              <w:right w:w="140" w:type="dxa"/>
            </w:tcMar>
          </w:tcPr>
          <w:p>
            <w:pPr>
              <w:spacing w:before="40" w:after="40" w:line="264" w:lineRule="auto"/>
            </w:pPr>
            <w:r>
              <w:rPr>
                <w:sz w:val="20"/>
              </w:rPr>
              <w:t>NULLABLE</w:t>
            </w:r>
          </w:p>
        </w:tc>
        <w:tc>
          <w:tcPr>
            <w:tcW w:type="dxa" w:w="2340"/>
            <w:tcMar>
              <w:top w:w="100" w:type="dxa"/>
              <w:bottom w:w="100" w:type="dxa"/>
              <w:left w:w="140" w:type="dxa"/>
              <w:right w:w="140" w:type="dxa"/>
            </w:tcMar>
          </w:tcPr>
          <w:p>
            <w:pPr>
              <w:spacing w:before="40" w:after="40" w:line="264" w:lineRule="auto"/>
            </w:pPr>
            <w:r>
              <w:rPr>
                <w:sz w:val="20"/>
              </w:rPr>
              <w:t>Waktu pembaruan</w:t>
            </w:r>
          </w:p>
        </w:tc>
      </w:tr>
    </w:tbl>
    <w:p>
      <w:pPr>
        <w:spacing w:before="0" w:after="120" w:line="276" w:lineRule="auto"/>
      </w:pPr>
      <w:r>
        <w:rPr>
          <w:rFonts w:ascii="Consolas" w:hAnsi="Consolas"/>
          <w:color w:val="1F2937"/>
          <w:sz w:val="19"/>
        </w:rPr>
        <w:t>id</w:t>
      </w:r>
    </w:p>
    <w:p>
      <w:pPr>
        <w:spacing w:before="0" w:after="120" w:line="276" w:lineRule="auto"/>
      </w:pPr>
      <w:r>
        <w:t>BIGINT</w:t>
      </w:r>
    </w:p>
    <w:p>
      <w:pPr>
        <w:spacing w:before="0" w:after="120" w:line="276" w:lineRule="auto"/>
      </w:pPr>
      <w:r>
        <w:t>PRIMARY KEY, AUTO_INCREMENT</w:t>
      </w:r>
    </w:p>
    <w:p>
      <w:pPr>
        <w:spacing w:before="0" w:after="120" w:line="276" w:lineRule="auto"/>
      </w:pPr>
      <w:r>
        <w:t>Identifier buku</w:t>
      </w:r>
    </w:p>
    <w:p>
      <w:pPr>
        <w:spacing w:before="0" w:after="120" w:line="276" w:lineRule="auto"/>
      </w:pPr>
      <w:r>
        <w:rPr>
          <w:rFonts w:ascii="Consolas" w:hAnsi="Consolas"/>
          <w:color w:val="1F2937"/>
          <w:sz w:val="19"/>
        </w:rPr>
        <w:t>title</w:t>
      </w:r>
    </w:p>
    <w:p>
      <w:pPr>
        <w:spacing w:before="0" w:after="120" w:line="276" w:lineRule="auto"/>
      </w:pPr>
      <w:r>
        <w:t>VARCHAR(255)</w:t>
      </w:r>
    </w:p>
    <w:p>
      <w:pPr>
        <w:spacing w:before="0" w:after="120" w:line="276" w:lineRule="auto"/>
      </w:pPr>
      <w:r>
        <w:t>NOT NULL, INDEX</w:t>
      </w:r>
    </w:p>
    <w:p>
      <w:pPr>
        <w:spacing w:before="0" w:after="120" w:line="276" w:lineRule="auto"/>
      </w:pPr>
      <w:r>
        <w:t>Judul buku</w:t>
      </w:r>
    </w:p>
    <w:p>
      <w:pPr>
        <w:spacing w:before="0" w:after="120" w:line="276" w:lineRule="auto"/>
      </w:pPr>
      <w:r>
        <w:rPr>
          <w:rFonts w:ascii="Consolas" w:hAnsi="Consolas"/>
          <w:color w:val="1F2937"/>
          <w:sz w:val="19"/>
        </w:rPr>
        <w:t>author</w:t>
      </w:r>
    </w:p>
    <w:p>
      <w:pPr>
        <w:spacing w:before="0" w:after="120" w:line="276" w:lineRule="auto"/>
      </w:pPr>
      <w:r>
        <w:t>VARCHAR(255)</w:t>
      </w:r>
    </w:p>
    <w:p>
      <w:pPr>
        <w:spacing w:before="0" w:after="120" w:line="276" w:lineRule="auto"/>
      </w:pPr>
      <w:r>
        <w:t>NOT NULL, INDEX</w:t>
      </w:r>
    </w:p>
    <w:p>
      <w:pPr>
        <w:spacing w:before="0" w:after="120" w:line="276" w:lineRule="auto"/>
      </w:pPr>
      <w:r>
        <w:t>Pengarang / Penulis</w:t>
      </w:r>
    </w:p>
    <w:p>
      <w:pPr>
        <w:spacing w:before="0" w:after="120" w:line="276" w:lineRule="auto"/>
      </w:pPr>
      <w:r>
        <w:rPr>
          <w:rFonts w:ascii="Consolas" w:hAnsi="Consolas"/>
          <w:color w:val="1F2937"/>
          <w:sz w:val="19"/>
        </w:rPr>
        <w:t>isbn</w:t>
      </w:r>
    </w:p>
    <w:p>
      <w:pPr>
        <w:spacing w:before="0" w:after="120" w:line="276" w:lineRule="auto"/>
      </w:pPr>
      <w:r>
        <w:t>VARCHAR(255)</w:t>
      </w:r>
    </w:p>
    <w:p>
      <w:pPr>
        <w:spacing w:before="0" w:after="120" w:line="276" w:lineRule="auto"/>
      </w:pPr>
      <w:r>
        <w:t>UNIQUE, NULLABLE, INDEX</w:t>
      </w:r>
    </w:p>
    <w:p>
      <w:pPr>
        <w:spacing w:before="0" w:after="120" w:line="276" w:lineRule="auto"/>
      </w:pPr>
      <w:r>
        <w:t>Nomor ISBN buku</w:t>
      </w:r>
    </w:p>
    <w:p>
      <w:pPr>
        <w:spacing w:before="0" w:after="120" w:line="276" w:lineRule="auto"/>
      </w:pPr>
      <w:r>
        <w:rPr>
          <w:rFonts w:ascii="Consolas" w:hAnsi="Consolas"/>
          <w:color w:val="1F2937"/>
          <w:sz w:val="19"/>
        </w:rPr>
        <w:t>category_id</w:t>
      </w:r>
    </w:p>
    <w:p>
      <w:pPr>
        <w:spacing w:before="0" w:after="120" w:line="276" w:lineRule="auto"/>
      </w:pPr>
      <w:r>
        <w:t>BIGINT</w:t>
      </w:r>
    </w:p>
    <w:p>
      <w:pPr>
        <w:spacing w:before="0" w:after="120" w:line="276" w:lineRule="auto"/>
      </w:pPr>
      <w:r>
        <w:t>FOREIGN KEY (categories.id)</w:t>
      </w:r>
    </w:p>
    <w:p>
      <w:pPr>
        <w:spacing w:before="0" w:after="120" w:line="276" w:lineRule="auto"/>
      </w:pPr>
      <w:r>
        <w:t>ID Kategori (Cascade Delete)</w:t>
      </w:r>
    </w:p>
    <w:p>
      <w:pPr>
        <w:spacing w:before="0" w:after="120" w:line="276" w:lineRule="auto"/>
      </w:pPr>
      <w:r>
        <w:rPr>
          <w:rFonts w:ascii="Consolas" w:hAnsi="Consolas"/>
          <w:color w:val="1F2937"/>
          <w:sz w:val="19"/>
        </w:rPr>
        <w:t>publisher</w:t>
      </w:r>
    </w:p>
    <w:p>
      <w:pPr>
        <w:spacing w:before="0" w:after="120" w:line="276" w:lineRule="auto"/>
      </w:pPr>
      <w:r>
        <w:t>VARCHAR(255)</w:t>
      </w:r>
    </w:p>
    <w:p>
      <w:pPr>
        <w:spacing w:before="0" w:after="120" w:line="276" w:lineRule="auto"/>
      </w:pPr>
      <w:r>
        <w:t>NULLABLE</w:t>
      </w:r>
    </w:p>
    <w:p>
      <w:pPr>
        <w:spacing w:before="0" w:after="120" w:line="276" w:lineRule="auto"/>
      </w:pPr>
      <w:r>
        <w:t>Penerbit</w:t>
      </w:r>
    </w:p>
    <w:p>
      <w:pPr>
        <w:spacing w:before="0" w:after="120" w:line="276" w:lineRule="auto"/>
      </w:pPr>
      <w:r>
        <w:rPr>
          <w:rFonts w:ascii="Consolas" w:hAnsi="Consolas"/>
          <w:color w:val="1F2937"/>
          <w:sz w:val="19"/>
        </w:rPr>
        <w:t>year</w:t>
      </w:r>
    </w:p>
    <w:p>
      <w:pPr>
        <w:spacing w:before="0" w:after="120" w:line="276" w:lineRule="auto"/>
      </w:pPr>
      <w:r>
        <w:t>INT</w:t>
      </w:r>
    </w:p>
    <w:p>
      <w:pPr>
        <w:spacing w:before="0" w:after="120" w:line="276" w:lineRule="auto"/>
      </w:pPr>
      <w:r>
        <w:t>NULLABLE</w:t>
      </w:r>
    </w:p>
    <w:p>
      <w:pPr>
        <w:spacing w:before="0" w:after="120" w:line="276" w:lineRule="auto"/>
      </w:pPr>
      <w:r>
        <w:t>Tahun terbit</w:t>
      </w:r>
    </w:p>
    <w:p>
      <w:pPr>
        <w:spacing w:before="0" w:after="120" w:line="276" w:lineRule="auto"/>
      </w:pPr>
      <w:r>
        <w:rPr>
          <w:rFonts w:ascii="Consolas" w:hAnsi="Consolas"/>
          <w:color w:val="1F2937"/>
          <w:sz w:val="19"/>
        </w:rPr>
        <w:t>total_copies</w:t>
      </w:r>
    </w:p>
    <w:p>
      <w:pPr>
        <w:spacing w:before="0" w:after="120" w:line="276" w:lineRule="auto"/>
      </w:pPr>
      <w:r>
        <w:t>INT</w:t>
      </w:r>
    </w:p>
    <w:p>
      <w:pPr>
        <w:spacing w:before="0" w:after="120" w:line="276" w:lineRule="auto"/>
      </w:pPr>
      <w:r>
        <w:t>DEFAULT 1</w:t>
      </w:r>
    </w:p>
    <w:p>
      <w:pPr>
        <w:spacing w:before="0" w:after="120" w:line="276" w:lineRule="auto"/>
      </w:pPr>
      <w:r>
        <w:t>Total eksemplar buku</w:t>
      </w:r>
    </w:p>
    <w:p>
      <w:pPr>
        <w:spacing w:before="0" w:after="120" w:line="276" w:lineRule="auto"/>
      </w:pPr>
      <w:r>
        <w:rPr>
          <w:rFonts w:ascii="Consolas" w:hAnsi="Consolas"/>
          <w:color w:val="1F2937"/>
          <w:sz w:val="19"/>
        </w:rPr>
        <w:t>available_copies</w:t>
      </w:r>
    </w:p>
    <w:p>
      <w:pPr>
        <w:spacing w:before="0" w:after="120" w:line="276" w:lineRule="auto"/>
      </w:pPr>
      <w:r>
        <w:t>INT</w:t>
      </w:r>
    </w:p>
    <w:p>
      <w:pPr>
        <w:spacing w:before="0" w:after="120" w:line="276" w:lineRule="auto"/>
      </w:pPr>
      <w:r>
        <w:t>DEFAULT 1</w:t>
      </w:r>
    </w:p>
    <w:p>
      <w:pPr>
        <w:spacing w:before="0" w:after="120" w:line="276" w:lineRule="auto"/>
      </w:pPr>
      <w:r>
        <w:t>Eksemplar buku yang tersedia</w:t>
      </w:r>
    </w:p>
    <w:p>
      <w:pPr>
        <w:spacing w:before="0" w:after="120" w:line="276" w:lineRule="auto"/>
      </w:pPr>
      <w:r>
        <w:rPr>
          <w:rFonts w:ascii="Consolas" w:hAnsi="Consolas"/>
          <w:color w:val="1F2937"/>
          <w:sz w:val="19"/>
        </w:rPr>
        <w:t>shelf_location</w:t>
      </w:r>
    </w:p>
    <w:p>
      <w:pPr>
        <w:spacing w:before="0" w:after="120" w:line="276" w:lineRule="auto"/>
      </w:pPr>
      <w:r>
        <w:t>VARCHAR(255)</w:t>
      </w:r>
    </w:p>
    <w:p>
      <w:pPr>
        <w:spacing w:before="0" w:after="120" w:line="276" w:lineRule="auto"/>
      </w:pPr>
      <w:r>
        <w:t>NULLABLE</w:t>
      </w:r>
    </w:p>
    <w:p>
      <w:pPr>
        <w:spacing w:before="0" w:after="120" w:line="276" w:lineRule="auto"/>
      </w:pPr>
      <w:r>
        <w:t>Kode lokasi rak penyimpanan</w:t>
      </w:r>
    </w:p>
    <w:p>
      <w:pPr>
        <w:spacing w:before="0" w:after="120" w:line="276" w:lineRule="auto"/>
      </w:pPr>
      <w:r>
        <w:rPr>
          <w:rFonts w:ascii="Consolas" w:hAnsi="Consolas"/>
          <w:color w:val="1F2937"/>
          <w:sz w:val="19"/>
        </w:rPr>
        <w:t>price</w:t>
      </w:r>
    </w:p>
    <w:p>
      <w:pPr>
        <w:spacing w:before="0" w:after="120" w:line="276" w:lineRule="auto"/>
      </w:pPr>
      <w:r>
        <w:t>DECIMAL(10,2)</w:t>
      </w:r>
    </w:p>
    <w:p>
      <w:pPr>
        <w:spacing w:before="0" w:after="120" w:line="276" w:lineRule="auto"/>
      </w:pPr>
      <w:r>
        <w:t>DEFAULT 0.00</w:t>
      </w:r>
    </w:p>
    <w:p>
      <w:pPr>
        <w:spacing w:before="0" w:after="120" w:line="276" w:lineRule="auto"/>
      </w:pPr>
      <w:r>
        <w:t>Harga penggantian buku jika hilang</w:t>
      </w:r>
    </w:p>
    <w:p>
      <w:pPr>
        <w:spacing w:before="0" w:after="120" w:line="276" w:lineRule="auto"/>
      </w:pPr>
      <w:r>
        <w:rPr>
          <w:rFonts w:ascii="Consolas" w:hAnsi="Consolas"/>
          <w:color w:val="1F2937"/>
          <w:sz w:val="19"/>
        </w:rPr>
        <w:t>cover_path</w:t>
      </w:r>
    </w:p>
    <w:p>
      <w:pPr>
        <w:spacing w:before="0" w:after="120" w:line="276" w:lineRule="auto"/>
      </w:pPr>
      <w:r>
        <w:t>VARCHAR(255)</w:t>
      </w:r>
    </w:p>
    <w:p>
      <w:pPr>
        <w:spacing w:before="0" w:after="120" w:line="276" w:lineRule="auto"/>
      </w:pPr>
      <w:r>
        <w:t>NULLABLE</w:t>
      </w:r>
    </w:p>
    <w:p>
      <w:pPr>
        <w:spacing w:before="0" w:after="120" w:line="276" w:lineRule="auto"/>
      </w:pPr>
      <w:r>
        <w:t>Path gambar sampul buku</w:t>
      </w:r>
    </w:p>
    <w:p>
      <w:pPr>
        <w:spacing w:before="0" w:after="120" w:line="276" w:lineRule="auto"/>
      </w:pPr>
      <w:r>
        <w:rPr>
          <w:rFonts w:ascii="Consolas" w:hAnsi="Consolas"/>
          <w:color w:val="1F2937"/>
          <w:sz w:val="19"/>
        </w:rPr>
        <w:t>cover_type</w:t>
      </w:r>
    </w:p>
    <w:p>
      <w:pPr>
        <w:spacing w:before="0" w:after="120" w:line="276" w:lineRule="auto"/>
      </w:pPr>
      <w:r>
        <w:t>VARCHAR(50)</w:t>
      </w:r>
    </w:p>
    <w:p>
      <w:pPr>
        <w:spacing w:before="0" w:after="120" w:line="276" w:lineRule="auto"/>
      </w:pPr>
      <w:r>
        <w:t>NULLABLE</w:t>
      </w:r>
    </w:p>
    <w:p>
      <w:pPr>
        <w:spacing w:before="0" w:after="120" w:line="276" w:lineRule="auto"/>
      </w:pPr>
      <w:r>
        <w:t>Jenis sampul (</w:t>
      </w:r>
      <w:r>
        <w:rPr>
          <w:rFonts w:ascii="Consolas" w:hAnsi="Consolas"/>
          <w:color w:val="1F2937"/>
          <w:sz w:val="19"/>
        </w:rPr>
        <w:t>softcover</w:t>
      </w:r>
      <w:r>
        <w:t xml:space="preserve"> / </w:t>
      </w:r>
      <w:r>
        <w:rPr>
          <w:rFonts w:ascii="Consolas" w:hAnsi="Consolas"/>
          <w:color w:val="1F2937"/>
          <w:sz w:val="19"/>
        </w:rPr>
        <w:t>hardcover</w:t>
      </w:r>
      <w:r>
        <w:t>)</w:t>
      </w:r>
    </w:p>
    <w:p>
      <w:pPr>
        <w:spacing w:before="0" w:after="120" w:line="276" w:lineRule="auto"/>
      </w:pPr>
      <w:r>
        <w:rPr>
          <w:rFonts w:ascii="Consolas" w:hAnsi="Consolas"/>
          <w:color w:val="1F2937"/>
          <w:sz w:val="19"/>
        </w:rPr>
        <w:t>is_lost</w:t>
      </w:r>
    </w:p>
    <w:p>
      <w:pPr>
        <w:spacing w:before="0" w:after="120" w:line="276" w:lineRule="auto"/>
      </w:pPr>
      <w:r>
        <w:t>BOOLEAN</w:t>
      </w:r>
    </w:p>
    <w:p>
      <w:pPr>
        <w:spacing w:before="0" w:after="120" w:line="276" w:lineRule="auto"/>
      </w:pPr>
      <w:r>
        <w:t>DEFAULT FALSE</w:t>
      </w:r>
    </w:p>
    <w:p>
      <w:pPr>
        <w:spacing w:before="0" w:after="120" w:line="276" w:lineRule="auto"/>
      </w:pPr>
      <w:r>
        <w:t>Status buku hilang</w:t>
      </w:r>
    </w:p>
    <w:p>
      <w:pPr>
        <w:spacing w:before="0" w:after="120" w:line="276" w:lineRule="auto"/>
      </w:pPr>
      <w:r>
        <w:rPr>
          <w:rFonts w:ascii="Consolas" w:hAnsi="Consolas"/>
          <w:color w:val="1F2937"/>
          <w:sz w:val="19"/>
        </w:rPr>
        <w:t>created_at</w:t>
      </w:r>
    </w:p>
    <w:p>
      <w:pPr>
        <w:spacing w:before="0" w:after="120" w:line="276" w:lineRule="auto"/>
      </w:pPr>
      <w:r>
        <w:t>TIMESTAMP</w:t>
      </w:r>
    </w:p>
    <w:p>
      <w:pPr>
        <w:spacing w:before="0" w:after="120" w:line="276" w:lineRule="auto"/>
      </w:pPr>
      <w:r>
        <w:t>NULLABLE</w:t>
      </w:r>
    </w:p>
    <w:p>
      <w:pPr>
        <w:spacing w:before="0" w:after="120" w:line="276" w:lineRule="auto"/>
      </w:pPr>
      <w:r>
        <w:t>Waktu pembuatan</w:t>
      </w:r>
    </w:p>
    <w:p>
      <w:pPr>
        <w:spacing w:before="0" w:after="120" w:line="276" w:lineRule="auto"/>
      </w:pPr>
      <w:r>
        <w:rPr>
          <w:rFonts w:ascii="Consolas" w:hAnsi="Consolas"/>
          <w:color w:val="1F2937"/>
          <w:sz w:val="19"/>
        </w:rPr>
        <w:t>updated_at</w:t>
      </w:r>
    </w:p>
    <w:p>
      <w:pPr>
        <w:spacing w:before="0" w:after="120" w:line="276" w:lineRule="auto"/>
      </w:pPr>
      <w:r>
        <w:t>TIMESTAMP</w:t>
      </w:r>
    </w:p>
    <w:p>
      <w:pPr>
        <w:spacing w:before="0" w:after="120" w:line="276" w:lineRule="auto"/>
      </w:pPr>
      <w:r>
        <w:t>NULLABLE</w:t>
      </w:r>
    </w:p>
    <w:p>
      <w:pPr>
        <w:spacing w:before="0" w:after="120" w:line="276" w:lineRule="auto"/>
      </w:pPr>
      <w:r>
        <w:t>Waktu pembaruan</w:t>
      </w:r>
    </w:p>
    <w:p>
      <w:pPr>
        <w:spacing w:after="120"/>
      </w:pPr>
    </w:p>
    <w:p>
      <w:pPr>
        <w:keepNext/>
        <w:spacing w:before="200" w:after="60"/>
      </w:pPr>
      <w:r>
        <w:rPr>
          <w:rFonts w:ascii="Calibri" w:hAnsi="Calibri"/>
          <w:b/>
          <w:color w:val="374151"/>
          <w:sz w:val="22"/>
        </w:rPr>
        <w:t>5. Tabel `members`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340"/>
            <w:tcMar>
              <w:top w:w="100" w:type="dxa"/>
              <w:bottom w:w="100" w:type="dxa"/>
              <w:left w:w="140" w:type="dxa"/>
              <w:right w:w="140" w:type="dxa"/>
            </w:tcMar>
            <w:shd w:fill="1E3A8A"/>
          </w:tcPr>
          <w:p>
            <w:pPr>
              <w:spacing w:before="40" w:after="40" w:line="264" w:lineRule="auto"/>
            </w:pPr>
            <w:r>
              <w:rPr>
                <w:b/>
                <w:color w:val="FFFFFF"/>
                <w:sz w:val="20"/>
              </w:rPr>
              <w:t>Nama Kolom</w:t>
            </w:r>
          </w:p>
        </w:tc>
        <w:tc>
          <w:tcPr>
            <w:tcW w:type="dxa" w:w="2340"/>
            <w:tcMar>
              <w:top w:w="100" w:type="dxa"/>
              <w:bottom w:w="100" w:type="dxa"/>
              <w:left w:w="140" w:type="dxa"/>
              <w:right w:w="140" w:type="dxa"/>
            </w:tcMar>
            <w:shd w:fill="1E3A8A"/>
          </w:tcPr>
          <w:p>
            <w:pPr>
              <w:spacing w:before="40" w:after="40" w:line="264" w:lineRule="auto"/>
            </w:pPr>
            <w:r>
              <w:rPr>
                <w:b/>
                <w:color w:val="FFFFFF"/>
                <w:sz w:val="20"/>
              </w:rPr>
              <w:t>Tipe Data</w:t>
            </w:r>
          </w:p>
        </w:tc>
        <w:tc>
          <w:tcPr>
            <w:tcW w:type="dxa" w:w="2340"/>
            <w:tcMar>
              <w:top w:w="100" w:type="dxa"/>
              <w:bottom w:w="100" w:type="dxa"/>
              <w:left w:w="140" w:type="dxa"/>
              <w:right w:w="140" w:type="dxa"/>
            </w:tcMar>
            <w:shd w:fill="1E3A8A"/>
          </w:tcPr>
          <w:p>
            <w:pPr>
              <w:spacing w:before="40" w:after="40" w:line="264" w:lineRule="auto"/>
            </w:pPr>
            <w:r>
              <w:rPr>
                <w:b/>
                <w:color w:val="FFFFFF"/>
                <w:sz w:val="20"/>
              </w:rPr>
              <w:t>Modifier</w:t>
            </w:r>
          </w:p>
        </w:tc>
        <w:tc>
          <w:tcPr>
            <w:tcW w:type="dxa" w:w="2340"/>
            <w:tcMar>
              <w:top w:w="100" w:type="dxa"/>
              <w:bottom w:w="100" w:type="dxa"/>
              <w:left w:w="140" w:type="dxa"/>
              <w:right w:w="140" w:type="dxa"/>
            </w:tcMar>
            <w:shd w:fill="1E3A8A"/>
          </w:tcPr>
          <w:p>
            <w:pPr>
              <w:spacing w:before="40" w:after="40" w:line="264" w:lineRule="auto"/>
            </w:pPr>
            <w:r>
              <w:rPr>
                <w:b/>
                <w:color w:val="FFFFFF"/>
                <w:sz w:val="20"/>
              </w:rPr>
              <w:t>Keterangan</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id</w:t>
            </w:r>
          </w:p>
        </w:tc>
        <w:tc>
          <w:tcPr>
            <w:tcW w:type="dxa" w:w="2340"/>
            <w:tcMar>
              <w:top w:w="100" w:type="dxa"/>
              <w:bottom w:w="100" w:type="dxa"/>
              <w:left w:w="140" w:type="dxa"/>
              <w:right w:w="140" w:type="dxa"/>
            </w:tcMar>
            <w:shd w:fill="F9FAFB"/>
          </w:tcPr>
          <w:p>
            <w:pPr>
              <w:spacing w:before="40" w:after="40" w:line="264" w:lineRule="auto"/>
            </w:pPr>
            <w:r>
              <w:rPr>
                <w:sz w:val="20"/>
              </w:rPr>
              <w:t>BIGINT</w:t>
            </w:r>
          </w:p>
        </w:tc>
        <w:tc>
          <w:tcPr>
            <w:tcW w:type="dxa" w:w="2340"/>
            <w:tcMar>
              <w:top w:w="100" w:type="dxa"/>
              <w:bottom w:w="100" w:type="dxa"/>
              <w:left w:w="140" w:type="dxa"/>
              <w:right w:w="140" w:type="dxa"/>
            </w:tcMar>
            <w:shd w:fill="F9FAFB"/>
          </w:tcPr>
          <w:p>
            <w:pPr>
              <w:spacing w:before="40" w:after="40" w:line="264" w:lineRule="auto"/>
            </w:pPr>
            <w:r>
              <w:rPr>
                <w:sz w:val="20"/>
              </w:rPr>
              <w:t>PRIMARY KEY, AUTO_INCREMENT</w:t>
            </w:r>
          </w:p>
        </w:tc>
        <w:tc>
          <w:tcPr>
            <w:tcW w:type="dxa" w:w="2340"/>
            <w:tcMar>
              <w:top w:w="100" w:type="dxa"/>
              <w:bottom w:w="100" w:type="dxa"/>
              <w:left w:w="140" w:type="dxa"/>
              <w:right w:w="140" w:type="dxa"/>
            </w:tcMar>
            <w:shd w:fill="F9FAFB"/>
          </w:tcPr>
          <w:p>
            <w:pPr>
              <w:spacing w:before="40" w:after="40" w:line="264" w:lineRule="auto"/>
            </w:pPr>
            <w:r>
              <w:rPr>
                <w:sz w:val="20"/>
              </w:rPr>
              <w:t>Identifier anggota</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member_number</w:t>
            </w:r>
          </w:p>
        </w:tc>
        <w:tc>
          <w:tcPr>
            <w:tcW w:type="dxa" w:w="2340"/>
            <w:tcMar>
              <w:top w:w="100" w:type="dxa"/>
              <w:bottom w:w="100" w:type="dxa"/>
              <w:left w:w="140" w:type="dxa"/>
              <w:right w:w="140" w:type="dxa"/>
            </w:tcMar>
          </w:tcPr>
          <w:p>
            <w:pPr>
              <w:spacing w:before="40" w:after="40" w:line="264" w:lineRule="auto"/>
            </w:pPr>
            <w:r>
              <w:rPr>
                <w:sz w:val="20"/>
              </w:rPr>
              <w:t>VARCHAR(255)</w:t>
            </w:r>
          </w:p>
        </w:tc>
        <w:tc>
          <w:tcPr>
            <w:tcW w:type="dxa" w:w="2340"/>
            <w:tcMar>
              <w:top w:w="100" w:type="dxa"/>
              <w:bottom w:w="100" w:type="dxa"/>
              <w:left w:w="140" w:type="dxa"/>
              <w:right w:w="140" w:type="dxa"/>
            </w:tcMar>
          </w:tcPr>
          <w:p>
            <w:pPr>
              <w:spacing w:before="40" w:after="40" w:line="264" w:lineRule="auto"/>
            </w:pPr>
            <w:r>
              <w:rPr>
                <w:sz w:val="20"/>
              </w:rPr>
              <w:t>UNIQUE, NOT NULL, INDEX</w:t>
            </w:r>
          </w:p>
        </w:tc>
        <w:tc>
          <w:tcPr>
            <w:tcW w:type="dxa" w:w="2340"/>
            <w:tcMar>
              <w:top w:w="100" w:type="dxa"/>
              <w:bottom w:w="100" w:type="dxa"/>
              <w:left w:w="140" w:type="dxa"/>
              <w:right w:w="140" w:type="dxa"/>
            </w:tcMar>
          </w:tcPr>
          <w:p>
            <w:pPr>
              <w:spacing w:before="40" w:after="40" w:line="264" w:lineRule="auto"/>
            </w:pPr>
            <w:r>
              <w:rPr>
                <w:sz w:val="20"/>
              </w:rPr>
              <w:t>Nomor unik anggota</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name</w:t>
            </w:r>
          </w:p>
        </w:tc>
        <w:tc>
          <w:tcPr>
            <w:tcW w:type="dxa" w:w="2340"/>
            <w:tcMar>
              <w:top w:w="100" w:type="dxa"/>
              <w:bottom w:w="100" w:type="dxa"/>
              <w:left w:w="140" w:type="dxa"/>
              <w:right w:w="140" w:type="dxa"/>
            </w:tcMar>
            <w:shd w:fill="F9FAFB"/>
          </w:tcPr>
          <w:p>
            <w:pPr>
              <w:spacing w:before="40" w:after="40" w:line="264" w:lineRule="auto"/>
            </w:pPr>
            <w:r>
              <w:rPr>
                <w:sz w:val="20"/>
              </w:rPr>
              <w:t>VARCHAR(255)</w:t>
            </w:r>
          </w:p>
        </w:tc>
        <w:tc>
          <w:tcPr>
            <w:tcW w:type="dxa" w:w="2340"/>
            <w:tcMar>
              <w:top w:w="100" w:type="dxa"/>
              <w:bottom w:w="100" w:type="dxa"/>
              <w:left w:w="140" w:type="dxa"/>
              <w:right w:w="140" w:type="dxa"/>
            </w:tcMar>
            <w:shd w:fill="F9FAFB"/>
          </w:tcPr>
          <w:p>
            <w:pPr>
              <w:spacing w:before="40" w:after="40" w:line="264" w:lineRule="auto"/>
            </w:pPr>
            <w:r>
              <w:rPr>
                <w:sz w:val="20"/>
              </w:rPr>
              <w:t>NOT NULL, INDEX</w:t>
            </w:r>
          </w:p>
        </w:tc>
        <w:tc>
          <w:tcPr>
            <w:tcW w:type="dxa" w:w="2340"/>
            <w:tcMar>
              <w:top w:w="100" w:type="dxa"/>
              <w:bottom w:w="100" w:type="dxa"/>
              <w:left w:w="140" w:type="dxa"/>
              <w:right w:w="140" w:type="dxa"/>
            </w:tcMar>
            <w:shd w:fill="F9FAFB"/>
          </w:tcPr>
          <w:p>
            <w:pPr>
              <w:spacing w:before="40" w:after="40" w:line="264" w:lineRule="auto"/>
            </w:pPr>
            <w:r>
              <w:rPr>
                <w:sz w:val="20"/>
              </w:rPr>
              <w:t>Nama lengkap anggota</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email</w:t>
            </w:r>
          </w:p>
        </w:tc>
        <w:tc>
          <w:tcPr>
            <w:tcW w:type="dxa" w:w="2340"/>
            <w:tcMar>
              <w:top w:w="100" w:type="dxa"/>
              <w:bottom w:w="100" w:type="dxa"/>
              <w:left w:w="140" w:type="dxa"/>
              <w:right w:w="140" w:type="dxa"/>
            </w:tcMar>
          </w:tcPr>
          <w:p>
            <w:pPr>
              <w:spacing w:before="40" w:after="40" w:line="264" w:lineRule="auto"/>
            </w:pPr>
            <w:r>
              <w:rPr>
                <w:sz w:val="20"/>
              </w:rPr>
              <w:t>VARCHAR(255)</w:t>
            </w:r>
          </w:p>
        </w:tc>
        <w:tc>
          <w:tcPr>
            <w:tcW w:type="dxa" w:w="2340"/>
            <w:tcMar>
              <w:top w:w="100" w:type="dxa"/>
              <w:bottom w:w="100" w:type="dxa"/>
              <w:left w:w="140" w:type="dxa"/>
              <w:right w:w="140" w:type="dxa"/>
            </w:tcMar>
          </w:tcPr>
          <w:p>
            <w:pPr>
              <w:spacing w:before="40" w:after="40" w:line="264" w:lineRule="auto"/>
            </w:pPr>
            <w:r>
              <w:rPr>
                <w:sz w:val="20"/>
              </w:rPr>
              <w:t>UNIQUE, NULLABLE</w:t>
            </w:r>
          </w:p>
        </w:tc>
        <w:tc>
          <w:tcPr>
            <w:tcW w:type="dxa" w:w="2340"/>
            <w:tcMar>
              <w:top w:w="100" w:type="dxa"/>
              <w:bottom w:w="100" w:type="dxa"/>
              <w:left w:w="140" w:type="dxa"/>
              <w:right w:w="140" w:type="dxa"/>
            </w:tcMar>
          </w:tcPr>
          <w:p>
            <w:pPr>
              <w:spacing w:before="40" w:after="40" w:line="264" w:lineRule="auto"/>
            </w:pPr>
            <w:r>
              <w:rPr>
                <w:sz w:val="20"/>
              </w:rPr>
              <w:t>Alamat email anggota</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phone</w:t>
            </w:r>
          </w:p>
        </w:tc>
        <w:tc>
          <w:tcPr>
            <w:tcW w:type="dxa" w:w="2340"/>
            <w:tcMar>
              <w:top w:w="100" w:type="dxa"/>
              <w:bottom w:w="100" w:type="dxa"/>
              <w:left w:w="140" w:type="dxa"/>
              <w:right w:w="140" w:type="dxa"/>
            </w:tcMar>
            <w:shd w:fill="F9FAFB"/>
          </w:tcPr>
          <w:p>
            <w:pPr>
              <w:spacing w:before="40" w:after="40" w:line="264" w:lineRule="auto"/>
            </w:pPr>
            <w:r>
              <w:rPr>
                <w:sz w:val="20"/>
              </w:rPr>
              <w:t>VARCHAR(255)</w:t>
            </w:r>
          </w:p>
        </w:tc>
        <w:tc>
          <w:tcPr>
            <w:tcW w:type="dxa" w:w="2340"/>
            <w:tcMar>
              <w:top w:w="100" w:type="dxa"/>
              <w:bottom w:w="100" w:type="dxa"/>
              <w:left w:w="140" w:type="dxa"/>
              <w:right w:w="140" w:type="dxa"/>
            </w:tcMar>
            <w:shd w:fill="F9FAFB"/>
          </w:tcPr>
          <w:p>
            <w:pPr>
              <w:spacing w:before="40" w:after="40" w:line="264" w:lineRule="auto"/>
            </w:pPr>
            <w:r>
              <w:rPr>
                <w:sz w:val="20"/>
              </w:rPr>
              <w:t>NULLABLE</w:t>
            </w:r>
          </w:p>
        </w:tc>
        <w:tc>
          <w:tcPr>
            <w:tcW w:type="dxa" w:w="2340"/>
            <w:tcMar>
              <w:top w:w="100" w:type="dxa"/>
              <w:bottom w:w="100" w:type="dxa"/>
              <w:left w:w="140" w:type="dxa"/>
              <w:right w:w="140" w:type="dxa"/>
            </w:tcMar>
            <w:shd w:fill="F9FAFB"/>
          </w:tcPr>
          <w:p>
            <w:pPr>
              <w:spacing w:before="40" w:after="40" w:line="264" w:lineRule="auto"/>
            </w:pPr>
            <w:r>
              <w:rPr>
                <w:sz w:val="20"/>
              </w:rPr>
              <w:t>Nomor telepon / Whatsapp</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member_type</w:t>
            </w:r>
          </w:p>
        </w:tc>
        <w:tc>
          <w:tcPr>
            <w:tcW w:type="dxa" w:w="2340"/>
            <w:tcMar>
              <w:top w:w="100" w:type="dxa"/>
              <w:bottom w:w="100" w:type="dxa"/>
              <w:left w:w="140" w:type="dxa"/>
              <w:right w:w="140" w:type="dxa"/>
            </w:tcMar>
          </w:tcPr>
          <w:p>
            <w:pPr>
              <w:spacing w:before="40" w:after="40" w:line="264" w:lineRule="auto"/>
            </w:pPr>
            <w:r>
              <w:rPr>
                <w:sz w:val="20"/>
              </w:rPr>
              <w:t>VARCHAR(50)</w:t>
            </w:r>
          </w:p>
        </w:tc>
        <w:tc>
          <w:tcPr>
            <w:tcW w:type="dxa" w:w="2340"/>
            <w:tcMar>
              <w:top w:w="100" w:type="dxa"/>
              <w:bottom w:w="100" w:type="dxa"/>
              <w:left w:w="140" w:type="dxa"/>
              <w:right w:w="140" w:type="dxa"/>
            </w:tcMar>
          </w:tcPr>
          <w:p>
            <w:pPr>
              <w:spacing w:before="40" w:after="40" w:line="264" w:lineRule="auto"/>
            </w:pPr>
            <w:r>
              <w:rPr>
                <w:sz w:val="20"/>
              </w:rPr>
              <w:t>DEFAULT 'student'</w:t>
            </w:r>
          </w:p>
        </w:tc>
        <w:tc>
          <w:tcPr>
            <w:tcW w:type="dxa" w:w="2340"/>
            <w:tcMar>
              <w:top w:w="100" w:type="dxa"/>
              <w:bottom w:w="100" w:type="dxa"/>
              <w:left w:w="140" w:type="dxa"/>
              <w:right w:w="140" w:type="dxa"/>
            </w:tcMar>
          </w:tcPr>
          <w:p>
            <w:pPr>
              <w:spacing w:before="40" w:after="40" w:line="264" w:lineRule="auto"/>
            </w:pPr>
            <w:r>
              <w:rPr>
                <w:sz w:val="20"/>
              </w:rPr>
              <w:t>Tipe (</w:t>
            </w:r>
            <w:r>
              <w:rPr>
                <w:rFonts w:ascii="Consolas" w:hAnsi="Consolas"/>
                <w:sz w:val="18"/>
              </w:rPr>
              <w:t>student</w:t>
            </w:r>
            <w:r>
              <w:rPr>
                <w:sz w:val="20"/>
              </w:rPr>
              <w:t xml:space="preserve">, </w:t>
            </w:r>
            <w:r>
              <w:rPr>
                <w:rFonts w:ascii="Consolas" w:hAnsi="Consolas"/>
                <w:sz w:val="18"/>
              </w:rPr>
              <w:t>teacher</w:t>
            </w:r>
            <w:r>
              <w:rPr>
                <w:sz w:val="20"/>
              </w:rPr>
              <w:t xml:space="preserve">, </w:t>
            </w:r>
            <w:r>
              <w:rPr>
                <w:rFonts w:ascii="Consolas" w:hAnsi="Consolas"/>
                <w:sz w:val="18"/>
              </w:rPr>
              <w:t>general</w:t>
            </w:r>
            <w:r>
              <w:rPr>
                <w:sz w:val="20"/>
              </w:rPr>
              <w:t>)</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grade</w:t>
            </w:r>
          </w:p>
        </w:tc>
        <w:tc>
          <w:tcPr>
            <w:tcW w:type="dxa" w:w="2340"/>
            <w:tcMar>
              <w:top w:w="100" w:type="dxa"/>
              <w:bottom w:w="100" w:type="dxa"/>
              <w:left w:w="140" w:type="dxa"/>
              <w:right w:w="140" w:type="dxa"/>
            </w:tcMar>
            <w:shd w:fill="F9FAFB"/>
          </w:tcPr>
          <w:p>
            <w:pPr>
              <w:spacing w:before="40" w:after="40" w:line="264" w:lineRule="auto"/>
            </w:pPr>
            <w:r>
              <w:rPr>
                <w:sz w:val="20"/>
              </w:rPr>
              <w:t>INT</w:t>
            </w:r>
          </w:p>
        </w:tc>
        <w:tc>
          <w:tcPr>
            <w:tcW w:type="dxa" w:w="2340"/>
            <w:tcMar>
              <w:top w:w="100" w:type="dxa"/>
              <w:bottom w:w="100" w:type="dxa"/>
              <w:left w:w="140" w:type="dxa"/>
              <w:right w:w="140" w:type="dxa"/>
            </w:tcMar>
            <w:shd w:fill="F9FAFB"/>
          </w:tcPr>
          <w:p>
            <w:pPr>
              <w:spacing w:before="40" w:after="40" w:line="264" w:lineRule="auto"/>
            </w:pPr>
            <w:r>
              <w:rPr>
                <w:sz w:val="20"/>
              </w:rPr>
              <w:t>NULLABLE</w:t>
            </w:r>
          </w:p>
        </w:tc>
        <w:tc>
          <w:tcPr>
            <w:tcW w:type="dxa" w:w="2340"/>
            <w:tcMar>
              <w:top w:w="100" w:type="dxa"/>
              <w:bottom w:w="100" w:type="dxa"/>
              <w:left w:w="140" w:type="dxa"/>
              <w:right w:w="140" w:type="dxa"/>
            </w:tcMar>
            <w:shd w:fill="F9FAFB"/>
          </w:tcPr>
          <w:p>
            <w:pPr>
              <w:spacing w:before="40" w:after="40" w:line="264" w:lineRule="auto"/>
            </w:pPr>
            <w:r>
              <w:rPr>
                <w:sz w:val="20"/>
              </w:rPr>
              <w:t>Tingkat kelas (khusus siswa)</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status</w:t>
            </w:r>
          </w:p>
        </w:tc>
        <w:tc>
          <w:tcPr>
            <w:tcW w:type="dxa" w:w="2340"/>
            <w:tcMar>
              <w:top w:w="100" w:type="dxa"/>
              <w:bottom w:w="100" w:type="dxa"/>
              <w:left w:w="140" w:type="dxa"/>
              <w:right w:w="140" w:type="dxa"/>
            </w:tcMar>
          </w:tcPr>
          <w:p>
            <w:pPr>
              <w:spacing w:before="40" w:after="40" w:line="264" w:lineRule="auto"/>
            </w:pPr>
            <w:r>
              <w:rPr>
                <w:sz w:val="20"/>
              </w:rPr>
              <w:t>VARCHAR(50)</w:t>
            </w:r>
          </w:p>
        </w:tc>
        <w:tc>
          <w:tcPr>
            <w:tcW w:type="dxa" w:w="2340"/>
            <w:tcMar>
              <w:top w:w="100" w:type="dxa"/>
              <w:bottom w:w="100" w:type="dxa"/>
              <w:left w:w="140" w:type="dxa"/>
              <w:right w:w="140" w:type="dxa"/>
            </w:tcMar>
          </w:tcPr>
          <w:p>
            <w:pPr>
              <w:spacing w:before="40" w:after="40" w:line="264" w:lineRule="auto"/>
            </w:pPr>
            <w:r>
              <w:rPr>
                <w:sz w:val="20"/>
              </w:rPr>
              <w:t>DEFAULT 'active'</w:t>
            </w:r>
          </w:p>
        </w:tc>
        <w:tc>
          <w:tcPr>
            <w:tcW w:type="dxa" w:w="2340"/>
            <w:tcMar>
              <w:top w:w="100" w:type="dxa"/>
              <w:bottom w:w="100" w:type="dxa"/>
              <w:left w:w="140" w:type="dxa"/>
              <w:right w:w="140" w:type="dxa"/>
            </w:tcMar>
          </w:tcPr>
          <w:p>
            <w:pPr>
              <w:spacing w:before="40" w:after="40" w:line="264" w:lineRule="auto"/>
            </w:pPr>
            <w:r>
              <w:rPr>
                <w:sz w:val="20"/>
              </w:rPr>
              <w:t>Status keanggotaan (</w:t>
            </w:r>
            <w:r>
              <w:rPr>
                <w:rFonts w:ascii="Consolas" w:hAnsi="Consolas"/>
                <w:sz w:val="18"/>
              </w:rPr>
              <w:t>active</w:t>
            </w:r>
            <w:r>
              <w:rPr>
                <w:sz w:val="20"/>
              </w:rPr>
              <w:t xml:space="preserve">, </w:t>
            </w:r>
            <w:r>
              <w:rPr>
                <w:rFonts w:ascii="Consolas" w:hAnsi="Consolas"/>
                <w:sz w:val="18"/>
              </w:rPr>
              <w:t>inactive</w:t>
            </w:r>
            <w:r>
              <w:rPr>
                <w:sz w:val="20"/>
              </w:rPr>
              <w:t>)</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joined_at</w:t>
            </w:r>
          </w:p>
        </w:tc>
        <w:tc>
          <w:tcPr>
            <w:tcW w:type="dxa" w:w="2340"/>
            <w:tcMar>
              <w:top w:w="100" w:type="dxa"/>
              <w:bottom w:w="100" w:type="dxa"/>
              <w:left w:w="140" w:type="dxa"/>
              <w:right w:w="140" w:type="dxa"/>
            </w:tcMar>
            <w:shd w:fill="F9FAFB"/>
          </w:tcPr>
          <w:p>
            <w:pPr>
              <w:spacing w:before="40" w:after="40" w:line="264" w:lineRule="auto"/>
            </w:pPr>
            <w:r>
              <w:rPr>
                <w:sz w:val="20"/>
              </w:rPr>
              <w:t>DATE</w:t>
            </w:r>
          </w:p>
        </w:tc>
        <w:tc>
          <w:tcPr>
            <w:tcW w:type="dxa" w:w="2340"/>
            <w:tcMar>
              <w:top w:w="100" w:type="dxa"/>
              <w:bottom w:w="100" w:type="dxa"/>
              <w:left w:w="140" w:type="dxa"/>
              <w:right w:w="140" w:type="dxa"/>
            </w:tcMar>
            <w:shd w:fill="F9FAFB"/>
          </w:tcPr>
          <w:p>
            <w:pPr>
              <w:spacing w:before="40" w:after="40" w:line="264" w:lineRule="auto"/>
            </w:pPr>
            <w:r>
              <w:rPr>
                <w:sz w:val="20"/>
              </w:rPr>
              <w:t>NULLABLE</w:t>
            </w:r>
          </w:p>
        </w:tc>
        <w:tc>
          <w:tcPr>
            <w:tcW w:type="dxa" w:w="2340"/>
            <w:tcMar>
              <w:top w:w="100" w:type="dxa"/>
              <w:bottom w:w="100" w:type="dxa"/>
              <w:left w:w="140" w:type="dxa"/>
              <w:right w:w="140" w:type="dxa"/>
            </w:tcMar>
            <w:shd w:fill="F9FAFB"/>
          </w:tcPr>
          <w:p>
            <w:pPr>
              <w:spacing w:before="40" w:after="40" w:line="264" w:lineRule="auto"/>
            </w:pPr>
            <w:r>
              <w:rPr>
                <w:sz w:val="20"/>
              </w:rPr>
              <w:t>Tanggal bergabung</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created_at</w:t>
            </w:r>
          </w:p>
        </w:tc>
        <w:tc>
          <w:tcPr>
            <w:tcW w:type="dxa" w:w="2340"/>
            <w:tcMar>
              <w:top w:w="100" w:type="dxa"/>
              <w:bottom w:w="100" w:type="dxa"/>
              <w:left w:w="140" w:type="dxa"/>
              <w:right w:w="140" w:type="dxa"/>
            </w:tcMar>
          </w:tcPr>
          <w:p>
            <w:pPr>
              <w:spacing w:before="40" w:after="40" w:line="264" w:lineRule="auto"/>
            </w:pPr>
            <w:r>
              <w:rPr>
                <w:sz w:val="20"/>
              </w:rPr>
              <w:t>TIMESTAMP</w:t>
            </w:r>
          </w:p>
        </w:tc>
        <w:tc>
          <w:tcPr>
            <w:tcW w:type="dxa" w:w="2340"/>
            <w:tcMar>
              <w:top w:w="100" w:type="dxa"/>
              <w:bottom w:w="100" w:type="dxa"/>
              <w:left w:w="140" w:type="dxa"/>
              <w:right w:w="140" w:type="dxa"/>
            </w:tcMar>
          </w:tcPr>
          <w:p>
            <w:pPr>
              <w:spacing w:before="40" w:after="40" w:line="264" w:lineRule="auto"/>
            </w:pPr>
            <w:r>
              <w:rPr>
                <w:sz w:val="20"/>
              </w:rPr>
              <w:t>NULLABLE</w:t>
            </w:r>
          </w:p>
        </w:tc>
        <w:tc>
          <w:tcPr>
            <w:tcW w:type="dxa" w:w="2340"/>
            <w:tcMar>
              <w:top w:w="100" w:type="dxa"/>
              <w:bottom w:w="100" w:type="dxa"/>
              <w:left w:w="140" w:type="dxa"/>
              <w:right w:w="140" w:type="dxa"/>
            </w:tcMar>
          </w:tcPr>
          <w:p>
            <w:pPr>
              <w:spacing w:before="40" w:after="40" w:line="264" w:lineRule="auto"/>
            </w:pPr>
            <w:r>
              <w:rPr>
                <w:sz w:val="20"/>
              </w:rPr>
              <w:t>Waktu pembuatan</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updated_at</w:t>
            </w:r>
          </w:p>
        </w:tc>
        <w:tc>
          <w:tcPr>
            <w:tcW w:type="dxa" w:w="2340"/>
            <w:tcMar>
              <w:top w:w="100" w:type="dxa"/>
              <w:bottom w:w="100" w:type="dxa"/>
              <w:left w:w="140" w:type="dxa"/>
              <w:right w:w="140" w:type="dxa"/>
            </w:tcMar>
            <w:shd w:fill="F9FAFB"/>
          </w:tcPr>
          <w:p>
            <w:pPr>
              <w:spacing w:before="40" w:after="40" w:line="264" w:lineRule="auto"/>
            </w:pPr>
            <w:r>
              <w:rPr>
                <w:sz w:val="20"/>
              </w:rPr>
              <w:t>TIMESTAMP</w:t>
            </w:r>
          </w:p>
        </w:tc>
        <w:tc>
          <w:tcPr>
            <w:tcW w:type="dxa" w:w="2340"/>
            <w:tcMar>
              <w:top w:w="100" w:type="dxa"/>
              <w:bottom w:w="100" w:type="dxa"/>
              <w:left w:w="140" w:type="dxa"/>
              <w:right w:w="140" w:type="dxa"/>
            </w:tcMar>
            <w:shd w:fill="F9FAFB"/>
          </w:tcPr>
          <w:p>
            <w:pPr>
              <w:spacing w:before="40" w:after="40" w:line="264" w:lineRule="auto"/>
            </w:pPr>
            <w:r>
              <w:rPr>
                <w:sz w:val="20"/>
              </w:rPr>
              <w:t>NULLABLE</w:t>
            </w:r>
          </w:p>
        </w:tc>
        <w:tc>
          <w:tcPr>
            <w:tcW w:type="dxa" w:w="2340"/>
            <w:tcMar>
              <w:top w:w="100" w:type="dxa"/>
              <w:bottom w:w="100" w:type="dxa"/>
              <w:left w:w="140" w:type="dxa"/>
              <w:right w:w="140" w:type="dxa"/>
            </w:tcMar>
            <w:shd w:fill="F9FAFB"/>
          </w:tcPr>
          <w:p>
            <w:pPr>
              <w:spacing w:before="40" w:after="40" w:line="264" w:lineRule="auto"/>
            </w:pPr>
            <w:r>
              <w:rPr>
                <w:sz w:val="20"/>
              </w:rPr>
              <w:t>Waktu pembaruan</w:t>
            </w:r>
          </w:p>
        </w:tc>
      </w:tr>
    </w:tbl>
    <w:p>
      <w:pPr>
        <w:spacing w:before="0" w:after="120" w:line="276" w:lineRule="auto"/>
      </w:pPr>
      <w:r>
        <w:rPr>
          <w:rFonts w:ascii="Consolas" w:hAnsi="Consolas"/>
          <w:color w:val="1F2937"/>
          <w:sz w:val="19"/>
        </w:rPr>
        <w:t>id</w:t>
      </w:r>
    </w:p>
    <w:p>
      <w:pPr>
        <w:spacing w:before="0" w:after="120" w:line="276" w:lineRule="auto"/>
      </w:pPr>
      <w:r>
        <w:t>BIGINT</w:t>
      </w:r>
    </w:p>
    <w:p>
      <w:pPr>
        <w:spacing w:before="0" w:after="120" w:line="276" w:lineRule="auto"/>
      </w:pPr>
      <w:r>
        <w:t>PRIMARY KEY, AUTO_INCREMENT</w:t>
      </w:r>
    </w:p>
    <w:p>
      <w:pPr>
        <w:spacing w:before="0" w:after="120" w:line="276" w:lineRule="auto"/>
      </w:pPr>
      <w:r>
        <w:t>Identifier anggota</w:t>
      </w:r>
    </w:p>
    <w:p>
      <w:pPr>
        <w:spacing w:before="0" w:after="120" w:line="276" w:lineRule="auto"/>
      </w:pPr>
      <w:r>
        <w:rPr>
          <w:rFonts w:ascii="Consolas" w:hAnsi="Consolas"/>
          <w:color w:val="1F2937"/>
          <w:sz w:val="19"/>
        </w:rPr>
        <w:t>member_number</w:t>
      </w:r>
    </w:p>
    <w:p>
      <w:pPr>
        <w:spacing w:before="0" w:after="120" w:line="276" w:lineRule="auto"/>
      </w:pPr>
      <w:r>
        <w:t>VARCHAR(255)</w:t>
      </w:r>
    </w:p>
    <w:p>
      <w:pPr>
        <w:spacing w:before="0" w:after="120" w:line="276" w:lineRule="auto"/>
      </w:pPr>
      <w:r>
        <w:t>UNIQUE, NOT NULL, INDEX</w:t>
      </w:r>
    </w:p>
    <w:p>
      <w:pPr>
        <w:spacing w:before="0" w:after="120" w:line="276" w:lineRule="auto"/>
      </w:pPr>
      <w:r>
        <w:t>Nomor unik anggota</w:t>
      </w:r>
    </w:p>
    <w:p>
      <w:pPr>
        <w:spacing w:before="0" w:after="120" w:line="276" w:lineRule="auto"/>
      </w:pPr>
      <w:r>
        <w:rPr>
          <w:rFonts w:ascii="Consolas" w:hAnsi="Consolas"/>
          <w:color w:val="1F2937"/>
          <w:sz w:val="19"/>
        </w:rPr>
        <w:t>name</w:t>
      </w:r>
    </w:p>
    <w:p>
      <w:pPr>
        <w:spacing w:before="0" w:after="120" w:line="276" w:lineRule="auto"/>
      </w:pPr>
      <w:r>
        <w:t>VARCHAR(255)</w:t>
      </w:r>
    </w:p>
    <w:p>
      <w:pPr>
        <w:spacing w:before="0" w:after="120" w:line="276" w:lineRule="auto"/>
      </w:pPr>
      <w:r>
        <w:t>NOT NULL, INDEX</w:t>
      </w:r>
    </w:p>
    <w:p>
      <w:pPr>
        <w:spacing w:before="0" w:after="120" w:line="276" w:lineRule="auto"/>
      </w:pPr>
      <w:r>
        <w:t>Nama lengkap anggota</w:t>
      </w:r>
    </w:p>
    <w:p>
      <w:pPr>
        <w:spacing w:before="0" w:after="120" w:line="276" w:lineRule="auto"/>
      </w:pPr>
      <w:r>
        <w:rPr>
          <w:rFonts w:ascii="Consolas" w:hAnsi="Consolas"/>
          <w:color w:val="1F2937"/>
          <w:sz w:val="19"/>
        </w:rPr>
        <w:t>email</w:t>
      </w:r>
    </w:p>
    <w:p>
      <w:pPr>
        <w:spacing w:before="0" w:after="120" w:line="276" w:lineRule="auto"/>
      </w:pPr>
      <w:r>
        <w:t>VARCHAR(255)</w:t>
      </w:r>
    </w:p>
    <w:p>
      <w:pPr>
        <w:spacing w:before="0" w:after="120" w:line="276" w:lineRule="auto"/>
      </w:pPr>
      <w:r>
        <w:t>UNIQUE, NULLABLE</w:t>
      </w:r>
    </w:p>
    <w:p>
      <w:pPr>
        <w:spacing w:before="0" w:after="120" w:line="276" w:lineRule="auto"/>
      </w:pPr>
      <w:r>
        <w:t>Alamat email anggota</w:t>
      </w:r>
    </w:p>
    <w:p>
      <w:pPr>
        <w:spacing w:before="0" w:after="120" w:line="276" w:lineRule="auto"/>
      </w:pPr>
      <w:r>
        <w:rPr>
          <w:rFonts w:ascii="Consolas" w:hAnsi="Consolas"/>
          <w:color w:val="1F2937"/>
          <w:sz w:val="19"/>
        </w:rPr>
        <w:t>phone</w:t>
      </w:r>
    </w:p>
    <w:p>
      <w:pPr>
        <w:spacing w:before="0" w:after="120" w:line="276" w:lineRule="auto"/>
      </w:pPr>
      <w:r>
        <w:t>VARCHAR(255)</w:t>
      </w:r>
    </w:p>
    <w:p>
      <w:pPr>
        <w:spacing w:before="0" w:after="120" w:line="276" w:lineRule="auto"/>
      </w:pPr>
      <w:r>
        <w:t>NULLABLE</w:t>
      </w:r>
    </w:p>
    <w:p>
      <w:pPr>
        <w:spacing w:before="0" w:after="120" w:line="276" w:lineRule="auto"/>
      </w:pPr>
      <w:r>
        <w:t>Nomor telepon / Whatsapp</w:t>
      </w:r>
    </w:p>
    <w:p>
      <w:pPr>
        <w:spacing w:before="0" w:after="120" w:line="276" w:lineRule="auto"/>
      </w:pPr>
      <w:r>
        <w:rPr>
          <w:rFonts w:ascii="Consolas" w:hAnsi="Consolas"/>
          <w:color w:val="1F2937"/>
          <w:sz w:val="19"/>
        </w:rPr>
        <w:t>member_type</w:t>
      </w:r>
    </w:p>
    <w:p>
      <w:pPr>
        <w:spacing w:before="0" w:after="120" w:line="276" w:lineRule="auto"/>
      </w:pPr>
      <w:r>
        <w:t>VARCHAR(50)</w:t>
      </w:r>
    </w:p>
    <w:p>
      <w:pPr>
        <w:spacing w:before="0" w:after="120" w:line="276" w:lineRule="auto"/>
      </w:pPr>
      <w:r>
        <w:t>DEFAULT 'student'</w:t>
      </w:r>
    </w:p>
    <w:p>
      <w:pPr>
        <w:spacing w:before="0" w:after="120" w:line="276" w:lineRule="auto"/>
      </w:pPr>
      <w:r>
        <w:t>Tipe (</w:t>
      </w:r>
      <w:r>
        <w:rPr>
          <w:rFonts w:ascii="Consolas" w:hAnsi="Consolas"/>
          <w:color w:val="1F2937"/>
          <w:sz w:val="19"/>
        </w:rPr>
        <w:t>student</w:t>
      </w:r>
      <w:r>
        <w:t xml:space="preserve">, </w:t>
      </w:r>
      <w:r>
        <w:rPr>
          <w:rFonts w:ascii="Consolas" w:hAnsi="Consolas"/>
          <w:color w:val="1F2937"/>
          <w:sz w:val="19"/>
        </w:rPr>
        <w:t>teacher</w:t>
      </w:r>
      <w:r>
        <w:t xml:space="preserve">, </w:t>
      </w:r>
      <w:r>
        <w:rPr>
          <w:rFonts w:ascii="Consolas" w:hAnsi="Consolas"/>
          <w:color w:val="1F2937"/>
          <w:sz w:val="19"/>
        </w:rPr>
        <w:t>general</w:t>
      </w:r>
      <w:r>
        <w:t>)</w:t>
      </w:r>
    </w:p>
    <w:p>
      <w:pPr>
        <w:spacing w:before="0" w:after="120" w:line="276" w:lineRule="auto"/>
      </w:pPr>
      <w:r>
        <w:rPr>
          <w:rFonts w:ascii="Consolas" w:hAnsi="Consolas"/>
          <w:color w:val="1F2937"/>
          <w:sz w:val="19"/>
        </w:rPr>
        <w:t>grade</w:t>
      </w:r>
    </w:p>
    <w:p>
      <w:pPr>
        <w:spacing w:before="0" w:after="120" w:line="276" w:lineRule="auto"/>
      </w:pPr>
      <w:r>
        <w:t>INT</w:t>
      </w:r>
    </w:p>
    <w:p>
      <w:pPr>
        <w:spacing w:before="0" w:after="120" w:line="276" w:lineRule="auto"/>
      </w:pPr>
      <w:r>
        <w:t>NULLABLE</w:t>
      </w:r>
    </w:p>
    <w:p>
      <w:pPr>
        <w:spacing w:before="0" w:after="120" w:line="276" w:lineRule="auto"/>
      </w:pPr>
      <w:r>
        <w:t>Tingkat kelas (khusus siswa)</w:t>
      </w:r>
    </w:p>
    <w:p>
      <w:pPr>
        <w:spacing w:before="0" w:after="120" w:line="276" w:lineRule="auto"/>
      </w:pPr>
      <w:r>
        <w:rPr>
          <w:rFonts w:ascii="Consolas" w:hAnsi="Consolas"/>
          <w:color w:val="1F2937"/>
          <w:sz w:val="19"/>
        </w:rPr>
        <w:t>status</w:t>
      </w:r>
    </w:p>
    <w:p>
      <w:pPr>
        <w:spacing w:before="0" w:after="120" w:line="276" w:lineRule="auto"/>
      </w:pPr>
      <w:r>
        <w:t>VARCHAR(50)</w:t>
      </w:r>
    </w:p>
    <w:p>
      <w:pPr>
        <w:spacing w:before="0" w:after="120" w:line="276" w:lineRule="auto"/>
      </w:pPr>
      <w:r>
        <w:t>DEFAULT 'active'</w:t>
      </w:r>
    </w:p>
    <w:p>
      <w:pPr>
        <w:spacing w:before="0" w:after="120" w:line="276" w:lineRule="auto"/>
      </w:pPr>
      <w:r>
        <w:t>Status keanggotaan (</w:t>
      </w:r>
      <w:r>
        <w:rPr>
          <w:rFonts w:ascii="Consolas" w:hAnsi="Consolas"/>
          <w:color w:val="1F2937"/>
          <w:sz w:val="19"/>
        </w:rPr>
        <w:t>active</w:t>
      </w:r>
      <w:r>
        <w:t xml:space="preserve">, </w:t>
      </w:r>
      <w:r>
        <w:rPr>
          <w:rFonts w:ascii="Consolas" w:hAnsi="Consolas"/>
          <w:color w:val="1F2937"/>
          <w:sz w:val="19"/>
        </w:rPr>
        <w:t>inactive</w:t>
      </w:r>
      <w:r>
        <w:t>)</w:t>
      </w:r>
    </w:p>
    <w:p>
      <w:pPr>
        <w:spacing w:before="0" w:after="120" w:line="276" w:lineRule="auto"/>
      </w:pPr>
      <w:r>
        <w:rPr>
          <w:rFonts w:ascii="Consolas" w:hAnsi="Consolas"/>
          <w:color w:val="1F2937"/>
          <w:sz w:val="19"/>
        </w:rPr>
        <w:t>joined_at</w:t>
      </w:r>
    </w:p>
    <w:p>
      <w:pPr>
        <w:spacing w:before="0" w:after="120" w:line="276" w:lineRule="auto"/>
      </w:pPr>
      <w:r>
        <w:t>DATE</w:t>
      </w:r>
    </w:p>
    <w:p>
      <w:pPr>
        <w:spacing w:before="0" w:after="120" w:line="276" w:lineRule="auto"/>
      </w:pPr>
      <w:r>
        <w:t>NULLABLE</w:t>
      </w:r>
    </w:p>
    <w:p>
      <w:pPr>
        <w:spacing w:before="0" w:after="120" w:line="276" w:lineRule="auto"/>
      </w:pPr>
      <w:r>
        <w:t>Tanggal bergabung</w:t>
      </w:r>
    </w:p>
    <w:p>
      <w:pPr>
        <w:spacing w:before="0" w:after="120" w:line="276" w:lineRule="auto"/>
      </w:pPr>
      <w:r>
        <w:rPr>
          <w:rFonts w:ascii="Consolas" w:hAnsi="Consolas"/>
          <w:color w:val="1F2937"/>
          <w:sz w:val="19"/>
        </w:rPr>
        <w:t>created_at</w:t>
      </w:r>
    </w:p>
    <w:p>
      <w:pPr>
        <w:spacing w:before="0" w:after="120" w:line="276" w:lineRule="auto"/>
      </w:pPr>
      <w:r>
        <w:t>TIMESTAMP</w:t>
      </w:r>
    </w:p>
    <w:p>
      <w:pPr>
        <w:spacing w:before="0" w:after="120" w:line="276" w:lineRule="auto"/>
      </w:pPr>
      <w:r>
        <w:t>NULLABLE</w:t>
      </w:r>
    </w:p>
    <w:p>
      <w:pPr>
        <w:spacing w:before="0" w:after="120" w:line="276" w:lineRule="auto"/>
      </w:pPr>
      <w:r>
        <w:t>Waktu pembuatan</w:t>
      </w:r>
    </w:p>
    <w:p>
      <w:pPr>
        <w:spacing w:before="0" w:after="120" w:line="276" w:lineRule="auto"/>
      </w:pPr>
      <w:r>
        <w:rPr>
          <w:rFonts w:ascii="Consolas" w:hAnsi="Consolas"/>
          <w:color w:val="1F2937"/>
          <w:sz w:val="19"/>
        </w:rPr>
        <w:t>updated_at</w:t>
      </w:r>
    </w:p>
    <w:p>
      <w:pPr>
        <w:spacing w:before="0" w:after="120" w:line="276" w:lineRule="auto"/>
      </w:pPr>
      <w:r>
        <w:t>TIMESTAMP</w:t>
      </w:r>
    </w:p>
    <w:p>
      <w:pPr>
        <w:spacing w:before="0" w:after="120" w:line="276" w:lineRule="auto"/>
      </w:pPr>
      <w:r>
        <w:t>NULLABLE</w:t>
      </w:r>
    </w:p>
    <w:p>
      <w:pPr>
        <w:spacing w:before="0" w:after="120" w:line="276" w:lineRule="auto"/>
      </w:pPr>
      <w:r>
        <w:t>Waktu pembaruan</w:t>
      </w:r>
    </w:p>
    <w:p>
      <w:pPr>
        <w:spacing w:after="120"/>
      </w:pPr>
    </w:p>
    <w:p>
      <w:pPr>
        <w:keepNext/>
        <w:spacing w:before="200" w:after="60"/>
      </w:pPr>
      <w:r>
        <w:rPr>
          <w:rFonts w:ascii="Calibri" w:hAnsi="Calibri"/>
          <w:b/>
          <w:color w:val="374151"/>
          <w:sz w:val="22"/>
        </w:rPr>
        <w:t>6. Tabel `loans`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340"/>
            <w:tcMar>
              <w:top w:w="100" w:type="dxa"/>
              <w:bottom w:w="100" w:type="dxa"/>
              <w:left w:w="140" w:type="dxa"/>
              <w:right w:w="140" w:type="dxa"/>
            </w:tcMar>
            <w:shd w:fill="1E3A8A"/>
          </w:tcPr>
          <w:p>
            <w:pPr>
              <w:spacing w:before="40" w:after="40" w:line="264" w:lineRule="auto"/>
            </w:pPr>
            <w:r>
              <w:rPr>
                <w:b/>
                <w:color w:val="FFFFFF"/>
                <w:sz w:val="20"/>
              </w:rPr>
              <w:t>Nama Kolom</w:t>
            </w:r>
          </w:p>
        </w:tc>
        <w:tc>
          <w:tcPr>
            <w:tcW w:type="dxa" w:w="2340"/>
            <w:tcMar>
              <w:top w:w="100" w:type="dxa"/>
              <w:bottom w:w="100" w:type="dxa"/>
              <w:left w:w="140" w:type="dxa"/>
              <w:right w:w="140" w:type="dxa"/>
            </w:tcMar>
            <w:shd w:fill="1E3A8A"/>
          </w:tcPr>
          <w:p>
            <w:pPr>
              <w:spacing w:before="40" w:after="40" w:line="264" w:lineRule="auto"/>
            </w:pPr>
            <w:r>
              <w:rPr>
                <w:b/>
                <w:color w:val="FFFFFF"/>
                <w:sz w:val="20"/>
              </w:rPr>
              <w:t>Tipe Data</w:t>
            </w:r>
          </w:p>
        </w:tc>
        <w:tc>
          <w:tcPr>
            <w:tcW w:type="dxa" w:w="2340"/>
            <w:tcMar>
              <w:top w:w="100" w:type="dxa"/>
              <w:bottom w:w="100" w:type="dxa"/>
              <w:left w:w="140" w:type="dxa"/>
              <w:right w:w="140" w:type="dxa"/>
            </w:tcMar>
            <w:shd w:fill="1E3A8A"/>
          </w:tcPr>
          <w:p>
            <w:pPr>
              <w:spacing w:before="40" w:after="40" w:line="264" w:lineRule="auto"/>
            </w:pPr>
            <w:r>
              <w:rPr>
                <w:b/>
                <w:color w:val="FFFFFF"/>
                <w:sz w:val="20"/>
              </w:rPr>
              <w:t>Modifier</w:t>
            </w:r>
          </w:p>
        </w:tc>
        <w:tc>
          <w:tcPr>
            <w:tcW w:type="dxa" w:w="2340"/>
            <w:tcMar>
              <w:top w:w="100" w:type="dxa"/>
              <w:bottom w:w="100" w:type="dxa"/>
              <w:left w:w="140" w:type="dxa"/>
              <w:right w:w="140" w:type="dxa"/>
            </w:tcMar>
            <w:shd w:fill="1E3A8A"/>
          </w:tcPr>
          <w:p>
            <w:pPr>
              <w:spacing w:before="40" w:after="40" w:line="264" w:lineRule="auto"/>
            </w:pPr>
            <w:r>
              <w:rPr>
                <w:b/>
                <w:color w:val="FFFFFF"/>
                <w:sz w:val="20"/>
              </w:rPr>
              <w:t>Keterangan</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id</w:t>
            </w:r>
          </w:p>
        </w:tc>
        <w:tc>
          <w:tcPr>
            <w:tcW w:type="dxa" w:w="2340"/>
            <w:tcMar>
              <w:top w:w="100" w:type="dxa"/>
              <w:bottom w:w="100" w:type="dxa"/>
              <w:left w:w="140" w:type="dxa"/>
              <w:right w:w="140" w:type="dxa"/>
            </w:tcMar>
            <w:shd w:fill="F9FAFB"/>
          </w:tcPr>
          <w:p>
            <w:pPr>
              <w:spacing w:before="40" w:after="40" w:line="264" w:lineRule="auto"/>
            </w:pPr>
            <w:r>
              <w:rPr>
                <w:sz w:val="20"/>
              </w:rPr>
              <w:t>BIGINT</w:t>
            </w:r>
          </w:p>
        </w:tc>
        <w:tc>
          <w:tcPr>
            <w:tcW w:type="dxa" w:w="2340"/>
            <w:tcMar>
              <w:top w:w="100" w:type="dxa"/>
              <w:bottom w:w="100" w:type="dxa"/>
              <w:left w:w="140" w:type="dxa"/>
              <w:right w:w="140" w:type="dxa"/>
            </w:tcMar>
            <w:shd w:fill="F9FAFB"/>
          </w:tcPr>
          <w:p>
            <w:pPr>
              <w:spacing w:before="40" w:after="40" w:line="264" w:lineRule="auto"/>
            </w:pPr>
            <w:r>
              <w:rPr>
                <w:sz w:val="20"/>
              </w:rPr>
              <w:t>PRIMARY KEY, AUTO_INCREMENT</w:t>
            </w:r>
          </w:p>
        </w:tc>
        <w:tc>
          <w:tcPr>
            <w:tcW w:type="dxa" w:w="2340"/>
            <w:tcMar>
              <w:top w:w="100" w:type="dxa"/>
              <w:bottom w:w="100" w:type="dxa"/>
              <w:left w:w="140" w:type="dxa"/>
              <w:right w:w="140" w:type="dxa"/>
            </w:tcMar>
            <w:shd w:fill="F9FAFB"/>
          </w:tcPr>
          <w:p>
            <w:pPr>
              <w:spacing w:before="40" w:after="40" w:line="264" w:lineRule="auto"/>
            </w:pPr>
            <w:r>
              <w:rPr>
                <w:sz w:val="20"/>
              </w:rPr>
              <w:t>Identifier transaksi pinjam</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book_id</w:t>
            </w:r>
          </w:p>
        </w:tc>
        <w:tc>
          <w:tcPr>
            <w:tcW w:type="dxa" w:w="2340"/>
            <w:tcMar>
              <w:top w:w="100" w:type="dxa"/>
              <w:bottom w:w="100" w:type="dxa"/>
              <w:left w:w="140" w:type="dxa"/>
              <w:right w:w="140" w:type="dxa"/>
            </w:tcMar>
          </w:tcPr>
          <w:p>
            <w:pPr>
              <w:spacing w:before="40" w:after="40" w:line="264" w:lineRule="auto"/>
            </w:pPr>
            <w:r>
              <w:rPr>
                <w:sz w:val="20"/>
              </w:rPr>
              <w:t>BIGINT</w:t>
            </w:r>
          </w:p>
        </w:tc>
        <w:tc>
          <w:tcPr>
            <w:tcW w:type="dxa" w:w="2340"/>
            <w:tcMar>
              <w:top w:w="100" w:type="dxa"/>
              <w:bottom w:w="100" w:type="dxa"/>
              <w:left w:w="140" w:type="dxa"/>
              <w:right w:w="140" w:type="dxa"/>
            </w:tcMar>
          </w:tcPr>
          <w:p>
            <w:pPr>
              <w:spacing w:before="40" w:after="40" w:line="264" w:lineRule="auto"/>
            </w:pPr>
            <w:r>
              <w:rPr>
                <w:sz w:val="20"/>
              </w:rPr>
              <w:t>FOREIGN KEY (books.id)</w:t>
            </w:r>
          </w:p>
        </w:tc>
        <w:tc>
          <w:tcPr>
            <w:tcW w:type="dxa" w:w="2340"/>
            <w:tcMar>
              <w:top w:w="100" w:type="dxa"/>
              <w:bottom w:w="100" w:type="dxa"/>
              <w:left w:w="140" w:type="dxa"/>
              <w:right w:w="140" w:type="dxa"/>
            </w:tcMar>
          </w:tcPr>
          <w:p>
            <w:pPr>
              <w:spacing w:before="40" w:after="40" w:line="264" w:lineRule="auto"/>
            </w:pPr>
            <w:r>
              <w:rPr>
                <w:sz w:val="20"/>
              </w:rPr>
              <w:t>ID Buku yang dipinjam</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member_id</w:t>
            </w:r>
          </w:p>
        </w:tc>
        <w:tc>
          <w:tcPr>
            <w:tcW w:type="dxa" w:w="2340"/>
            <w:tcMar>
              <w:top w:w="100" w:type="dxa"/>
              <w:bottom w:w="100" w:type="dxa"/>
              <w:left w:w="140" w:type="dxa"/>
              <w:right w:w="140" w:type="dxa"/>
            </w:tcMar>
            <w:shd w:fill="F9FAFB"/>
          </w:tcPr>
          <w:p>
            <w:pPr>
              <w:spacing w:before="40" w:after="40" w:line="264" w:lineRule="auto"/>
            </w:pPr>
            <w:r>
              <w:rPr>
                <w:sz w:val="20"/>
              </w:rPr>
              <w:t>BIGINT</w:t>
            </w:r>
          </w:p>
        </w:tc>
        <w:tc>
          <w:tcPr>
            <w:tcW w:type="dxa" w:w="2340"/>
            <w:tcMar>
              <w:top w:w="100" w:type="dxa"/>
              <w:bottom w:w="100" w:type="dxa"/>
              <w:left w:w="140" w:type="dxa"/>
              <w:right w:w="140" w:type="dxa"/>
            </w:tcMar>
            <w:shd w:fill="F9FAFB"/>
          </w:tcPr>
          <w:p>
            <w:pPr>
              <w:spacing w:before="40" w:after="40" w:line="264" w:lineRule="auto"/>
            </w:pPr>
            <w:r>
              <w:rPr>
                <w:sz w:val="20"/>
              </w:rPr>
              <w:t>FOREIGN KEY (members.id)</w:t>
            </w:r>
          </w:p>
        </w:tc>
        <w:tc>
          <w:tcPr>
            <w:tcW w:type="dxa" w:w="2340"/>
            <w:tcMar>
              <w:top w:w="100" w:type="dxa"/>
              <w:bottom w:w="100" w:type="dxa"/>
              <w:left w:w="140" w:type="dxa"/>
              <w:right w:w="140" w:type="dxa"/>
            </w:tcMar>
            <w:shd w:fill="F9FAFB"/>
          </w:tcPr>
          <w:p>
            <w:pPr>
              <w:spacing w:before="40" w:after="40" w:line="264" w:lineRule="auto"/>
            </w:pPr>
            <w:r>
              <w:rPr>
                <w:sz w:val="20"/>
              </w:rPr>
              <w:t>ID Anggota peminjam</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loan_date</w:t>
            </w:r>
          </w:p>
        </w:tc>
        <w:tc>
          <w:tcPr>
            <w:tcW w:type="dxa" w:w="2340"/>
            <w:tcMar>
              <w:top w:w="100" w:type="dxa"/>
              <w:bottom w:w="100" w:type="dxa"/>
              <w:left w:w="140" w:type="dxa"/>
              <w:right w:w="140" w:type="dxa"/>
            </w:tcMar>
          </w:tcPr>
          <w:p>
            <w:pPr>
              <w:spacing w:before="40" w:after="40" w:line="264" w:lineRule="auto"/>
            </w:pPr>
            <w:r>
              <w:rPr>
                <w:sz w:val="20"/>
              </w:rPr>
              <w:t>DATE</w:t>
            </w:r>
          </w:p>
        </w:tc>
        <w:tc>
          <w:tcPr>
            <w:tcW w:type="dxa" w:w="2340"/>
            <w:tcMar>
              <w:top w:w="100" w:type="dxa"/>
              <w:bottom w:w="100" w:type="dxa"/>
              <w:left w:w="140" w:type="dxa"/>
              <w:right w:w="140" w:type="dxa"/>
            </w:tcMar>
          </w:tcPr>
          <w:p>
            <w:pPr>
              <w:spacing w:before="40" w:after="40" w:line="264" w:lineRule="auto"/>
            </w:pPr>
            <w:r>
              <w:rPr>
                <w:sz w:val="20"/>
              </w:rPr>
              <w:t>NOT NULL</w:t>
            </w:r>
          </w:p>
        </w:tc>
        <w:tc>
          <w:tcPr>
            <w:tcW w:type="dxa" w:w="2340"/>
            <w:tcMar>
              <w:top w:w="100" w:type="dxa"/>
              <w:bottom w:w="100" w:type="dxa"/>
              <w:left w:w="140" w:type="dxa"/>
              <w:right w:w="140" w:type="dxa"/>
            </w:tcMar>
          </w:tcPr>
          <w:p>
            <w:pPr>
              <w:spacing w:before="40" w:after="40" w:line="264" w:lineRule="auto"/>
            </w:pPr>
            <w:r>
              <w:rPr>
                <w:sz w:val="20"/>
              </w:rPr>
              <w:t>Tanggal peminjaman</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due_date</w:t>
            </w:r>
          </w:p>
        </w:tc>
        <w:tc>
          <w:tcPr>
            <w:tcW w:type="dxa" w:w="2340"/>
            <w:tcMar>
              <w:top w:w="100" w:type="dxa"/>
              <w:bottom w:w="100" w:type="dxa"/>
              <w:left w:w="140" w:type="dxa"/>
              <w:right w:w="140" w:type="dxa"/>
            </w:tcMar>
            <w:shd w:fill="F9FAFB"/>
          </w:tcPr>
          <w:p>
            <w:pPr>
              <w:spacing w:before="40" w:after="40" w:line="264" w:lineRule="auto"/>
            </w:pPr>
            <w:r>
              <w:rPr>
                <w:sz w:val="20"/>
              </w:rPr>
              <w:t>DATE</w:t>
            </w:r>
          </w:p>
        </w:tc>
        <w:tc>
          <w:tcPr>
            <w:tcW w:type="dxa" w:w="2340"/>
            <w:tcMar>
              <w:top w:w="100" w:type="dxa"/>
              <w:bottom w:w="100" w:type="dxa"/>
              <w:left w:w="140" w:type="dxa"/>
              <w:right w:w="140" w:type="dxa"/>
            </w:tcMar>
            <w:shd w:fill="F9FAFB"/>
          </w:tcPr>
          <w:p>
            <w:pPr>
              <w:spacing w:before="40" w:after="40" w:line="264" w:lineRule="auto"/>
            </w:pPr>
            <w:r>
              <w:rPr>
                <w:sz w:val="20"/>
              </w:rPr>
              <w:t>NOT NULL</w:t>
            </w:r>
          </w:p>
        </w:tc>
        <w:tc>
          <w:tcPr>
            <w:tcW w:type="dxa" w:w="2340"/>
            <w:tcMar>
              <w:top w:w="100" w:type="dxa"/>
              <w:bottom w:w="100" w:type="dxa"/>
              <w:left w:w="140" w:type="dxa"/>
              <w:right w:w="140" w:type="dxa"/>
            </w:tcMar>
            <w:shd w:fill="F9FAFB"/>
          </w:tcPr>
          <w:p>
            <w:pPr>
              <w:spacing w:before="40" w:after="40" w:line="264" w:lineRule="auto"/>
            </w:pPr>
            <w:r>
              <w:rPr>
                <w:sz w:val="20"/>
              </w:rPr>
              <w:t>Tanggal jatuh tempo kembali</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return_date</w:t>
            </w:r>
          </w:p>
        </w:tc>
        <w:tc>
          <w:tcPr>
            <w:tcW w:type="dxa" w:w="2340"/>
            <w:tcMar>
              <w:top w:w="100" w:type="dxa"/>
              <w:bottom w:w="100" w:type="dxa"/>
              <w:left w:w="140" w:type="dxa"/>
              <w:right w:w="140" w:type="dxa"/>
            </w:tcMar>
          </w:tcPr>
          <w:p>
            <w:pPr>
              <w:spacing w:before="40" w:after="40" w:line="264" w:lineRule="auto"/>
            </w:pPr>
            <w:r>
              <w:rPr>
                <w:sz w:val="20"/>
              </w:rPr>
              <w:t>DATE</w:t>
            </w:r>
          </w:p>
        </w:tc>
        <w:tc>
          <w:tcPr>
            <w:tcW w:type="dxa" w:w="2340"/>
            <w:tcMar>
              <w:top w:w="100" w:type="dxa"/>
              <w:bottom w:w="100" w:type="dxa"/>
              <w:left w:w="140" w:type="dxa"/>
              <w:right w:w="140" w:type="dxa"/>
            </w:tcMar>
          </w:tcPr>
          <w:p>
            <w:pPr>
              <w:spacing w:before="40" w:after="40" w:line="264" w:lineRule="auto"/>
            </w:pPr>
            <w:r>
              <w:rPr>
                <w:sz w:val="20"/>
              </w:rPr>
              <w:t>NULLABLE</w:t>
            </w:r>
          </w:p>
        </w:tc>
        <w:tc>
          <w:tcPr>
            <w:tcW w:type="dxa" w:w="2340"/>
            <w:tcMar>
              <w:top w:w="100" w:type="dxa"/>
              <w:bottom w:w="100" w:type="dxa"/>
              <w:left w:w="140" w:type="dxa"/>
              <w:right w:w="140" w:type="dxa"/>
            </w:tcMar>
          </w:tcPr>
          <w:p>
            <w:pPr>
              <w:spacing w:before="40" w:after="40" w:line="264" w:lineRule="auto"/>
            </w:pPr>
            <w:r>
              <w:rPr>
                <w:sz w:val="20"/>
              </w:rPr>
              <w:t>Tanggal aktual dikembalikan</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status</w:t>
            </w:r>
          </w:p>
        </w:tc>
        <w:tc>
          <w:tcPr>
            <w:tcW w:type="dxa" w:w="2340"/>
            <w:tcMar>
              <w:top w:w="100" w:type="dxa"/>
              <w:bottom w:w="100" w:type="dxa"/>
              <w:left w:w="140" w:type="dxa"/>
              <w:right w:w="140" w:type="dxa"/>
            </w:tcMar>
            <w:shd w:fill="F9FAFB"/>
          </w:tcPr>
          <w:p>
            <w:pPr>
              <w:spacing w:before="40" w:after="40" w:line="264" w:lineRule="auto"/>
            </w:pPr>
            <w:r>
              <w:rPr>
                <w:sz w:val="20"/>
              </w:rPr>
              <w:t>VARCHAR(50)</w:t>
            </w:r>
          </w:p>
        </w:tc>
        <w:tc>
          <w:tcPr>
            <w:tcW w:type="dxa" w:w="2340"/>
            <w:tcMar>
              <w:top w:w="100" w:type="dxa"/>
              <w:bottom w:w="100" w:type="dxa"/>
              <w:left w:w="140" w:type="dxa"/>
              <w:right w:w="140" w:type="dxa"/>
            </w:tcMar>
            <w:shd w:fill="F9FAFB"/>
          </w:tcPr>
          <w:p>
            <w:pPr>
              <w:spacing w:before="40" w:after="40" w:line="264" w:lineRule="auto"/>
            </w:pPr>
            <w:r>
              <w:rPr>
                <w:sz w:val="20"/>
              </w:rPr>
              <w:t>DEFAULT 'borrowed'</w:t>
            </w:r>
          </w:p>
        </w:tc>
        <w:tc>
          <w:tcPr>
            <w:tcW w:type="dxa" w:w="2340"/>
            <w:tcMar>
              <w:top w:w="100" w:type="dxa"/>
              <w:bottom w:w="100" w:type="dxa"/>
              <w:left w:w="140" w:type="dxa"/>
              <w:right w:w="140" w:type="dxa"/>
            </w:tcMar>
            <w:shd w:fill="F9FAFB"/>
          </w:tcPr>
          <w:p>
            <w:pPr>
              <w:spacing w:before="40" w:after="40" w:line="264" w:lineRule="auto"/>
            </w:pPr>
            <w:r>
              <w:rPr>
                <w:sz w:val="20"/>
              </w:rPr>
              <w:t>Status (</w:t>
            </w:r>
            <w:r>
              <w:rPr>
                <w:rFonts w:ascii="Consolas" w:hAnsi="Consolas"/>
                <w:sz w:val="18"/>
              </w:rPr>
              <w:t>borrowed</w:t>
            </w:r>
            <w:r>
              <w:rPr>
                <w:sz w:val="20"/>
              </w:rPr>
              <w:t xml:space="preserve">, </w:t>
            </w:r>
            <w:r>
              <w:rPr>
                <w:rFonts w:ascii="Consolas" w:hAnsi="Consolas"/>
                <w:sz w:val="18"/>
              </w:rPr>
              <w:t>returned</w:t>
            </w:r>
            <w:r>
              <w:rPr>
                <w:sz w:val="20"/>
              </w:rPr>
              <w:t xml:space="preserve">, </w:t>
            </w:r>
            <w:r>
              <w:rPr>
                <w:rFonts w:ascii="Consolas" w:hAnsi="Consolas"/>
                <w:sz w:val="18"/>
              </w:rPr>
              <w:t>overdue</w:t>
            </w:r>
            <w:r>
              <w:rPr>
                <w:sz w:val="20"/>
              </w:rPr>
              <w:t>)</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reading_type</w:t>
            </w:r>
          </w:p>
        </w:tc>
        <w:tc>
          <w:tcPr>
            <w:tcW w:type="dxa" w:w="2340"/>
            <w:tcMar>
              <w:top w:w="100" w:type="dxa"/>
              <w:bottom w:w="100" w:type="dxa"/>
              <w:left w:w="140" w:type="dxa"/>
              <w:right w:w="140" w:type="dxa"/>
            </w:tcMar>
          </w:tcPr>
          <w:p>
            <w:pPr>
              <w:spacing w:before="40" w:after="40" w:line="264" w:lineRule="auto"/>
            </w:pPr>
            <w:r>
              <w:rPr>
                <w:sz w:val="20"/>
              </w:rPr>
              <w:t>VARCHAR(50)</w:t>
            </w:r>
          </w:p>
        </w:tc>
        <w:tc>
          <w:tcPr>
            <w:tcW w:type="dxa" w:w="2340"/>
            <w:tcMar>
              <w:top w:w="100" w:type="dxa"/>
              <w:bottom w:w="100" w:type="dxa"/>
              <w:left w:w="140" w:type="dxa"/>
              <w:right w:w="140" w:type="dxa"/>
            </w:tcMar>
          </w:tcPr>
          <w:p>
            <w:pPr>
              <w:spacing w:before="40" w:after="40" w:line="264" w:lineRule="auto"/>
            </w:pPr>
            <w:r>
              <w:rPr>
                <w:sz w:val="20"/>
              </w:rPr>
              <w:t>DEFAULT 'home'</w:t>
            </w:r>
          </w:p>
        </w:tc>
        <w:tc>
          <w:tcPr>
            <w:tcW w:type="dxa" w:w="2340"/>
            <w:tcMar>
              <w:top w:w="100" w:type="dxa"/>
              <w:bottom w:w="100" w:type="dxa"/>
              <w:left w:w="140" w:type="dxa"/>
              <w:right w:w="140" w:type="dxa"/>
            </w:tcMar>
          </w:tcPr>
          <w:p>
            <w:pPr>
              <w:spacing w:before="40" w:after="40" w:line="264" w:lineRule="auto"/>
            </w:pPr>
            <w:r>
              <w:rPr>
                <w:sz w:val="20"/>
              </w:rPr>
              <w:t>Tipe pinjam (</w:t>
            </w:r>
            <w:r>
              <w:rPr>
                <w:rFonts w:ascii="Consolas" w:hAnsi="Consolas"/>
                <w:sz w:val="18"/>
              </w:rPr>
              <w:t>home</w:t>
            </w:r>
            <w:r>
              <w:rPr>
                <w:sz w:val="20"/>
              </w:rPr>
              <w:t xml:space="preserve"> / </w:t>
            </w:r>
            <w:r>
              <w:rPr>
                <w:rFonts w:ascii="Consolas" w:hAnsi="Consolas"/>
                <w:sz w:val="18"/>
              </w:rPr>
              <w:t>on_site</w:t>
            </w:r>
            <w:r>
              <w:rPr>
                <w:sz w:val="20"/>
              </w:rPr>
              <w:t>)</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fine_amount</w:t>
            </w:r>
          </w:p>
        </w:tc>
        <w:tc>
          <w:tcPr>
            <w:tcW w:type="dxa" w:w="2340"/>
            <w:tcMar>
              <w:top w:w="100" w:type="dxa"/>
              <w:bottom w:w="100" w:type="dxa"/>
              <w:left w:w="140" w:type="dxa"/>
              <w:right w:w="140" w:type="dxa"/>
            </w:tcMar>
            <w:shd w:fill="F9FAFB"/>
          </w:tcPr>
          <w:p>
            <w:pPr>
              <w:spacing w:before="40" w:after="40" w:line="264" w:lineRule="auto"/>
            </w:pPr>
            <w:r>
              <w:rPr>
                <w:sz w:val="20"/>
              </w:rPr>
              <w:t>DECIMAL(10,2)</w:t>
            </w:r>
          </w:p>
        </w:tc>
        <w:tc>
          <w:tcPr>
            <w:tcW w:type="dxa" w:w="2340"/>
            <w:tcMar>
              <w:top w:w="100" w:type="dxa"/>
              <w:bottom w:w="100" w:type="dxa"/>
              <w:left w:w="140" w:type="dxa"/>
              <w:right w:w="140" w:type="dxa"/>
            </w:tcMar>
            <w:shd w:fill="F9FAFB"/>
          </w:tcPr>
          <w:p>
            <w:pPr>
              <w:spacing w:before="40" w:after="40" w:line="264" w:lineRule="auto"/>
            </w:pPr>
            <w:r>
              <w:rPr>
                <w:sz w:val="20"/>
              </w:rPr>
              <w:t>DEFAULT 0.00</w:t>
            </w:r>
          </w:p>
        </w:tc>
        <w:tc>
          <w:tcPr>
            <w:tcW w:type="dxa" w:w="2340"/>
            <w:tcMar>
              <w:top w:w="100" w:type="dxa"/>
              <w:bottom w:w="100" w:type="dxa"/>
              <w:left w:w="140" w:type="dxa"/>
              <w:right w:w="140" w:type="dxa"/>
            </w:tcMar>
            <w:shd w:fill="F9FAFB"/>
          </w:tcPr>
          <w:p>
            <w:pPr>
              <w:spacing w:before="40" w:after="40" w:line="264" w:lineRule="auto"/>
            </w:pPr>
            <w:r>
              <w:rPr>
                <w:sz w:val="20"/>
              </w:rPr>
              <w:t>Jumlah denda keterlambatan</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is_paid</w:t>
            </w:r>
          </w:p>
        </w:tc>
        <w:tc>
          <w:tcPr>
            <w:tcW w:type="dxa" w:w="2340"/>
            <w:tcMar>
              <w:top w:w="100" w:type="dxa"/>
              <w:bottom w:w="100" w:type="dxa"/>
              <w:left w:w="140" w:type="dxa"/>
              <w:right w:w="140" w:type="dxa"/>
            </w:tcMar>
          </w:tcPr>
          <w:p>
            <w:pPr>
              <w:spacing w:before="40" w:after="40" w:line="264" w:lineRule="auto"/>
            </w:pPr>
            <w:r>
              <w:rPr>
                <w:sz w:val="20"/>
              </w:rPr>
              <w:t>BOOLEAN</w:t>
            </w:r>
          </w:p>
        </w:tc>
        <w:tc>
          <w:tcPr>
            <w:tcW w:type="dxa" w:w="2340"/>
            <w:tcMar>
              <w:top w:w="100" w:type="dxa"/>
              <w:bottom w:w="100" w:type="dxa"/>
              <w:left w:w="140" w:type="dxa"/>
              <w:right w:w="140" w:type="dxa"/>
            </w:tcMar>
          </w:tcPr>
          <w:p>
            <w:pPr>
              <w:spacing w:before="40" w:after="40" w:line="264" w:lineRule="auto"/>
            </w:pPr>
            <w:r>
              <w:rPr>
                <w:sz w:val="20"/>
              </w:rPr>
              <w:t>DEFAULT FALSE</w:t>
            </w:r>
          </w:p>
        </w:tc>
        <w:tc>
          <w:tcPr>
            <w:tcW w:type="dxa" w:w="2340"/>
            <w:tcMar>
              <w:top w:w="100" w:type="dxa"/>
              <w:bottom w:w="100" w:type="dxa"/>
              <w:left w:w="140" w:type="dxa"/>
              <w:right w:w="140" w:type="dxa"/>
            </w:tcMar>
          </w:tcPr>
          <w:p>
            <w:pPr>
              <w:spacing w:before="40" w:after="40" w:line="264" w:lineRule="auto"/>
            </w:pPr>
            <w:r>
              <w:rPr>
                <w:sz w:val="20"/>
              </w:rPr>
              <w:t>Status pelunasan denda</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created_at</w:t>
            </w:r>
          </w:p>
        </w:tc>
        <w:tc>
          <w:tcPr>
            <w:tcW w:type="dxa" w:w="2340"/>
            <w:tcMar>
              <w:top w:w="100" w:type="dxa"/>
              <w:bottom w:w="100" w:type="dxa"/>
              <w:left w:w="140" w:type="dxa"/>
              <w:right w:w="140" w:type="dxa"/>
            </w:tcMar>
            <w:shd w:fill="F9FAFB"/>
          </w:tcPr>
          <w:p>
            <w:pPr>
              <w:spacing w:before="40" w:after="40" w:line="264" w:lineRule="auto"/>
            </w:pPr>
            <w:r>
              <w:rPr>
                <w:sz w:val="20"/>
              </w:rPr>
              <w:t>TIMESTAMP</w:t>
            </w:r>
          </w:p>
        </w:tc>
        <w:tc>
          <w:tcPr>
            <w:tcW w:type="dxa" w:w="2340"/>
            <w:tcMar>
              <w:top w:w="100" w:type="dxa"/>
              <w:bottom w:w="100" w:type="dxa"/>
              <w:left w:w="140" w:type="dxa"/>
              <w:right w:w="140" w:type="dxa"/>
            </w:tcMar>
            <w:shd w:fill="F9FAFB"/>
          </w:tcPr>
          <w:p>
            <w:pPr>
              <w:spacing w:before="40" w:after="40" w:line="264" w:lineRule="auto"/>
            </w:pPr>
            <w:r>
              <w:rPr>
                <w:sz w:val="20"/>
              </w:rPr>
              <w:t>NULLABLE</w:t>
            </w:r>
          </w:p>
        </w:tc>
        <w:tc>
          <w:tcPr>
            <w:tcW w:type="dxa" w:w="2340"/>
            <w:tcMar>
              <w:top w:w="100" w:type="dxa"/>
              <w:bottom w:w="100" w:type="dxa"/>
              <w:left w:w="140" w:type="dxa"/>
              <w:right w:w="140" w:type="dxa"/>
            </w:tcMar>
            <w:shd w:fill="F9FAFB"/>
          </w:tcPr>
          <w:p>
            <w:pPr>
              <w:spacing w:before="40" w:after="40" w:line="264" w:lineRule="auto"/>
            </w:pPr>
            <w:r>
              <w:rPr>
                <w:sz w:val="20"/>
              </w:rPr>
              <w:t>Waktu pembuatan</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updated_at</w:t>
            </w:r>
          </w:p>
        </w:tc>
        <w:tc>
          <w:tcPr>
            <w:tcW w:type="dxa" w:w="2340"/>
            <w:tcMar>
              <w:top w:w="100" w:type="dxa"/>
              <w:bottom w:w="100" w:type="dxa"/>
              <w:left w:w="140" w:type="dxa"/>
              <w:right w:w="140" w:type="dxa"/>
            </w:tcMar>
          </w:tcPr>
          <w:p>
            <w:pPr>
              <w:spacing w:before="40" w:after="40" w:line="264" w:lineRule="auto"/>
            </w:pPr>
            <w:r>
              <w:rPr>
                <w:sz w:val="20"/>
              </w:rPr>
              <w:t>TIMESTAMP</w:t>
            </w:r>
          </w:p>
        </w:tc>
        <w:tc>
          <w:tcPr>
            <w:tcW w:type="dxa" w:w="2340"/>
            <w:tcMar>
              <w:top w:w="100" w:type="dxa"/>
              <w:bottom w:w="100" w:type="dxa"/>
              <w:left w:w="140" w:type="dxa"/>
              <w:right w:w="140" w:type="dxa"/>
            </w:tcMar>
          </w:tcPr>
          <w:p>
            <w:pPr>
              <w:spacing w:before="40" w:after="40" w:line="264" w:lineRule="auto"/>
            </w:pPr>
            <w:r>
              <w:rPr>
                <w:sz w:val="20"/>
              </w:rPr>
              <w:t>NULLABLE</w:t>
            </w:r>
          </w:p>
        </w:tc>
        <w:tc>
          <w:tcPr>
            <w:tcW w:type="dxa" w:w="2340"/>
            <w:tcMar>
              <w:top w:w="100" w:type="dxa"/>
              <w:bottom w:w="100" w:type="dxa"/>
              <w:left w:w="140" w:type="dxa"/>
              <w:right w:w="140" w:type="dxa"/>
            </w:tcMar>
          </w:tcPr>
          <w:p>
            <w:pPr>
              <w:spacing w:before="40" w:after="40" w:line="264" w:lineRule="auto"/>
            </w:pPr>
            <w:r>
              <w:rPr>
                <w:sz w:val="20"/>
              </w:rPr>
              <w:t>Waktu pembaruan</w:t>
            </w:r>
          </w:p>
        </w:tc>
      </w:tr>
    </w:tbl>
    <w:p>
      <w:pPr>
        <w:spacing w:before="0" w:after="120" w:line="276" w:lineRule="auto"/>
      </w:pPr>
      <w:r>
        <w:rPr>
          <w:rFonts w:ascii="Consolas" w:hAnsi="Consolas"/>
          <w:color w:val="1F2937"/>
          <w:sz w:val="19"/>
        </w:rPr>
        <w:t>id</w:t>
      </w:r>
    </w:p>
    <w:p>
      <w:pPr>
        <w:spacing w:before="0" w:after="120" w:line="276" w:lineRule="auto"/>
      </w:pPr>
      <w:r>
        <w:t>BIGINT</w:t>
      </w:r>
    </w:p>
    <w:p>
      <w:pPr>
        <w:spacing w:before="0" w:after="120" w:line="276" w:lineRule="auto"/>
      </w:pPr>
      <w:r>
        <w:t>PRIMARY KEY, AUTO_INCREMENT</w:t>
      </w:r>
    </w:p>
    <w:p>
      <w:pPr>
        <w:spacing w:before="0" w:after="120" w:line="276" w:lineRule="auto"/>
      </w:pPr>
      <w:r>
        <w:t>Identifier transaksi pinjam</w:t>
      </w:r>
    </w:p>
    <w:p>
      <w:pPr>
        <w:spacing w:before="0" w:after="120" w:line="276" w:lineRule="auto"/>
      </w:pPr>
      <w:r>
        <w:rPr>
          <w:rFonts w:ascii="Consolas" w:hAnsi="Consolas"/>
          <w:color w:val="1F2937"/>
          <w:sz w:val="19"/>
        </w:rPr>
        <w:t>book_id</w:t>
      </w:r>
    </w:p>
    <w:p>
      <w:pPr>
        <w:spacing w:before="0" w:after="120" w:line="276" w:lineRule="auto"/>
      </w:pPr>
      <w:r>
        <w:t>BIGINT</w:t>
      </w:r>
    </w:p>
    <w:p>
      <w:pPr>
        <w:spacing w:before="0" w:after="120" w:line="276" w:lineRule="auto"/>
      </w:pPr>
      <w:r>
        <w:t>FOREIGN KEY (books.id)</w:t>
      </w:r>
    </w:p>
    <w:p>
      <w:pPr>
        <w:spacing w:before="0" w:after="120" w:line="276" w:lineRule="auto"/>
      </w:pPr>
      <w:r>
        <w:t>ID Buku yang dipinjam</w:t>
      </w:r>
    </w:p>
    <w:p>
      <w:pPr>
        <w:spacing w:before="0" w:after="120" w:line="276" w:lineRule="auto"/>
      </w:pPr>
      <w:r>
        <w:rPr>
          <w:rFonts w:ascii="Consolas" w:hAnsi="Consolas"/>
          <w:color w:val="1F2937"/>
          <w:sz w:val="19"/>
        </w:rPr>
        <w:t>member_id</w:t>
      </w:r>
    </w:p>
    <w:p>
      <w:pPr>
        <w:spacing w:before="0" w:after="120" w:line="276" w:lineRule="auto"/>
      </w:pPr>
      <w:r>
        <w:t>BIGINT</w:t>
      </w:r>
    </w:p>
    <w:p>
      <w:pPr>
        <w:spacing w:before="0" w:after="120" w:line="276" w:lineRule="auto"/>
      </w:pPr>
      <w:r>
        <w:t>FOREIGN KEY (members.id)</w:t>
      </w:r>
    </w:p>
    <w:p>
      <w:pPr>
        <w:spacing w:before="0" w:after="120" w:line="276" w:lineRule="auto"/>
      </w:pPr>
      <w:r>
        <w:t>ID Anggota peminjam</w:t>
      </w:r>
    </w:p>
    <w:p>
      <w:pPr>
        <w:spacing w:before="0" w:after="120" w:line="276" w:lineRule="auto"/>
      </w:pPr>
      <w:r>
        <w:rPr>
          <w:rFonts w:ascii="Consolas" w:hAnsi="Consolas"/>
          <w:color w:val="1F2937"/>
          <w:sz w:val="19"/>
        </w:rPr>
        <w:t>loan_date</w:t>
      </w:r>
    </w:p>
    <w:p>
      <w:pPr>
        <w:spacing w:before="0" w:after="120" w:line="276" w:lineRule="auto"/>
      </w:pPr>
      <w:r>
        <w:t>DATE</w:t>
      </w:r>
    </w:p>
    <w:p>
      <w:pPr>
        <w:spacing w:before="0" w:after="120" w:line="276" w:lineRule="auto"/>
      </w:pPr>
      <w:r>
        <w:t>NOT NULL</w:t>
      </w:r>
    </w:p>
    <w:p>
      <w:pPr>
        <w:spacing w:before="0" w:after="120" w:line="276" w:lineRule="auto"/>
      </w:pPr>
      <w:r>
        <w:t>Tanggal peminjaman</w:t>
      </w:r>
    </w:p>
    <w:p>
      <w:pPr>
        <w:spacing w:before="0" w:after="120" w:line="276" w:lineRule="auto"/>
      </w:pPr>
      <w:r>
        <w:rPr>
          <w:rFonts w:ascii="Consolas" w:hAnsi="Consolas"/>
          <w:color w:val="1F2937"/>
          <w:sz w:val="19"/>
        </w:rPr>
        <w:t>due_date</w:t>
      </w:r>
    </w:p>
    <w:p>
      <w:pPr>
        <w:spacing w:before="0" w:after="120" w:line="276" w:lineRule="auto"/>
      </w:pPr>
      <w:r>
        <w:t>DATE</w:t>
      </w:r>
    </w:p>
    <w:p>
      <w:pPr>
        <w:spacing w:before="0" w:after="120" w:line="276" w:lineRule="auto"/>
      </w:pPr>
      <w:r>
        <w:t>NOT NULL</w:t>
      </w:r>
    </w:p>
    <w:p>
      <w:pPr>
        <w:spacing w:before="0" w:after="120" w:line="276" w:lineRule="auto"/>
      </w:pPr>
      <w:r>
        <w:t>Tanggal jatuh tempo kembali</w:t>
      </w:r>
    </w:p>
    <w:p>
      <w:pPr>
        <w:spacing w:before="0" w:after="120" w:line="276" w:lineRule="auto"/>
      </w:pPr>
      <w:r>
        <w:rPr>
          <w:rFonts w:ascii="Consolas" w:hAnsi="Consolas"/>
          <w:color w:val="1F2937"/>
          <w:sz w:val="19"/>
        </w:rPr>
        <w:t>return_date</w:t>
      </w:r>
    </w:p>
    <w:p>
      <w:pPr>
        <w:spacing w:before="0" w:after="120" w:line="276" w:lineRule="auto"/>
      </w:pPr>
      <w:r>
        <w:t>DATE</w:t>
      </w:r>
    </w:p>
    <w:p>
      <w:pPr>
        <w:spacing w:before="0" w:after="120" w:line="276" w:lineRule="auto"/>
      </w:pPr>
      <w:r>
        <w:t>NULLABLE</w:t>
      </w:r>
    </w:p>
    <w:p>
      <w:pPr>
        <w:spacing w:before="0" w:after="120" w:line="276" w:lineRule="auto"/>
      </w:pPr>
      <w:r>
        <w:t>Tanggal aktual dikembalikan</w:t>
      </w:r>
    </w:p>
    <w:p>
      <w:pPr>
        <w:spacing w:before="0" w:after="120" w:line="276" w:lineRule="auto"/>
      </w:pPr>
      <w:r>
        <w:rPr>
          <w:rFonts w:ascii="Consolas" w:hAnsi="Consolas"/>
          <w:color w:val="1F2937"/>
          <w:sz w:val="19"/>
        </w:rPr>
        <w:t>status</w:t>
      </w:r>
    </w:p>
    <w:p>
      <w:pPr>
        <w:spacing w:before="0" w:after="120" w:line="276" w:lineRule="auto"/>
      </w:pPr>
      <w:r>
        <w:t>VARCHAR(50)</w:t>
      </w:r>
    </w:p>
    <w:p>
      <w:pPr>
        <w:spacing w:before="0" w:after="120" w:line="276" w:lineRule="auto"/>
      </w:pPr>
      <w:r>
        <w:t>DEFAULT 'borrowed'</w:t>
      </w:r>
    </w:p>
    <w:p>
      <w:pPr>
        <w:spacing w:before="0" w:after="120" w:line="276" w:lineRule="auto"/>
      </w:pPr>
      <w:r>
        <w:t>Status (</w:t>
      </w:r>
      <w:r>
        <w:rPr>
          <w:rFonts w:ascii="Consolas" w:hAnsi="Consolas"/>
          <w:color w:val="1F2937"/>
          <w:sz w:val="19"/>
        </w:rPr>
        <w:t>borrowed</w:t>
      </w:r>
      <w:r>
        <w:t xml:space="preserve">, </w:t>
      </w:r>
      <w:r>
        <w:rPr>
          <w:rFonts w:ascii="Consolas" w:hAnsi="Consolas"/>
          <w:color w:val="1F2937"/>
          <w:sz w:val="19"/>
        </w:rPr>
        <w:t>returned</w:t>
      </w:r>
      <w:r>
        <w:t xml:space="preserve">, </w:t>
      </w:r>
      <w:r>
        <w:rPr>
          <w:rFonts w:ascii="Consolas" w:hAnsi="Consolas"/>
          <w:color w:val="1F2937"/>
          <w:sz w:val="19"/>
        </w:rPr>
        <w:t>overdue</w:t>
      </w:r>
      <w:r>
        <w:t>)</w:t>
      </w:r>
    </w:p>
    <w:p>
      <w:pPr>
        <w:spacing w:before="0" w:after="120" w:line="276" w:lineRule="auto"/>
      </w:pPr>
      <w:r>
        <w:rPr>
          <w:rFonts w:ascii="Consolas" w:hAnsi="Consolas"/>
          <w:color w:val="1F2937"/>
          <w:sz w:val="19"/>
        </w:rPr>
        <w:t>reading_type</w:t>
      </w:r>
    </w:p>
    <w:p>
      <w:pPr>
        <w:spacing w:before="0" w:after="120" w:line="276" w:lineRule="auto"/>
      </w:pPr>
      <w:r>
        <w:t>VARCHAR(50)</w:t>
      </w:r>
    </w:p>
    <w:p>
      <w:pPr>
        <w:spacing w:before="0" w:after="120" w:line="276" w:lineRule="auto"/>
      </w:pPr>
      <w:r>
        <w:t>DEFAULT 'home'</w:t>
      </w:r>
    </w:p>
    <w:p>
      <w:pPr>
        <w:spacing w:before="0" w:after="120" w:line="276" w:lineRule="auto"/>
      </w:pPr>
      <w:r>
        <w:t>Tipe pinjam (</w:t>
      </w:r>
      <w:r>
        <w:rPr>
          <w:rFonts w:ascii="Consolas" w:hAnsi="Consolas"/>
          <w:color w:val="1F2937"/>
          <w:sz w:val="19"/>
        </w:rPr>
        <w:t>home</w:t>
      </w:r>
      <w:r>
        <w:t xml:space="preserve"> / </w:t>
      </w:r>
      <w:r>
        <w:rPr>
          <w:rFonts w:ascii="Consolas" w:hAnsi="Consolas"/>
          <w:color w:val="1F2937"/>
          <w:sz w:val="19"/>
        </w:rPr>
        <w:t>on_site</w:t>
      </w:r>
      <w:r>
        <w:t>)</w:t>
      </w:r>
    </w:p>
    <w:p>
      <w:pPr>
        <w:spacing w:before="0" w:after="120" w:line="276" w:lineRule="auto"/>
      </w:pPr>
      <w:r>
        <w:rPr>
          <w:rFonts w:ascii="Consolas" w:hAnsi="Consolas"/>
          <w:color w:val="1F2937"/>
          <w:sz w:val="19"/>
        </w:rPr>
        <w:t>fine_amount</w:t>
      </w:r>
    </w:p>
    <w:p>
      <w:pPr>
        <w:spacing w:before="0" w:after="120" w:line="276" w:lineRule="auto"/>
      </w:pPr>
      <w:r>
        <w:t>DECIMAL(10,2)</w:t>
      </w:r>
    </w:p>
    <w:p>
      <w:pPr>
        <w:spacing w:before="0" w:after="120" w:line="276" w:lineRule="auto"/>
      </w:pPr>
      <w:r>
        <w:t>DEFAULT 0.00</w:t>
      </w:r>
    </w:p>
    <w:p>
      <w:pPr>
        <w:spacing w:before="0" w:after="120" w:line="276" w:lineRule="auto"/>
      </w:pPr>
      <w:r>
        <w:t>Jumlah denda keterlambatan</w:t>
      </w:r>
    </w:p>
    <w:p>
      <w:pPr>
        <w:spacing w:before="0" w:after="120" w:line="276" w:lineRule="auto"/>
      </w:pPr>
      <w:r>
        <w:rPr>
          <w:rFonts w:ascii="Consolas" w:hAnsi="Consolas"/>
          <w:color w:val="1F2937"/>
          <w:sz w:val="19"/>
        </w:rPr>
        <w:t>is_paid</w:t>
      </w:r>
    </w:p>
    <w:p>
      <w:pPr>
        <w:spacing w:before="0" w:after="120" w:line="276" w:lineRule="auto"/>
      </w:pPr>
      <w:r>
        <w:t>BOOLEAN</w:t>
      </w:r>
    </w:p>
    <w:p>
      <w:pPr>
        <w:spacing w:before="0" w:after="120" w:line="276" w:lineRule="auto"/>
      </w:pPr>
      <w:r>
        <w:t>DEFAULT FALSE</w:t>
      </w:r>
    </w:p>
    <w:p>
      <w:pPr>
        <w:spacing w:before="0" w:after="120" w:line="276" w:lineRule="auto"/>
      </w:pPr>
      <w:r>
        <w:t>Status pelunasan denda</w:t>
      </w:r>
    </w:p>
    <w:p>
      <w:pPr>
        <w:spacing w:before="0" w:after="120" w:line="276" w:lineRule="auto"/>
      </w:pPr>
      <w:r>
        <w:rPr>
          <w:rFonts w:ascii="Consolas" w:hAnsi="Consolas"/>
          <w:color w:val="1F2937"/>
          <w:sz w:val="19"/>
        </w:rPr>
        <w:t>created_at</w:t>
      </w:r>
    </w:p>
    <w:p>
      <w:pPr>
        <w:spacing w:before="0" w:after="120" w:line="276" w:lineRule="auto"/>
      </w:pPr>
      <w:r>
        <w:t>TIMESTAMP</w:t>
      </w:r>
    </w:p>
    <w:p>
      <w:pPr>
        <w:spacing w:before="0" w:after="120" w:line="276" w:lineRule="auto"/>
      </w:pPr>
      <w:r>
        <w:t>NULLABLE</w:t>
      </w:r>
    </w:p>
    <w:p>
      <w:pPr>
        <w:spacing w:before="0" w:after="120" w:line="276" w:lineRule="auto"/>
      </w:pPr>
      <w:r>
        <w:t>Waktu pembuatan</w:t>
      </w:r>
    </w:p>
    <w:p>
      <w:pPr>
        <w:spacing w:before="0" w:after="120" w:line="276" w:lineRule="auto"/>
      </w:pPr>
      <w:r>
        <w:rPr>
          <w:rFonts w:ascii="Consolas" w:hAnsi="Consolas"/>
          <w:color w:val="1F2937"/>
          <w:sz w:val="19"/>
        </w:rPr>
        <w:t>updated_at</w:t>
      </w:r>
    </w:p>
    <w:p>
      <w:pPr>
        <w:spacing w:before="0" w:after="120" w:line="276" w:lineRule="auto"/>
      </w:pPr>
      <w:r>
        <w:t>TIMESTAMP</w:t>
      </w:r>
    </w:p>
    <w:p>
      <w:pPr>
        <w:spacing w:before="0" w:after="120" w:line="276" w:lineRule="auto"/>
      </w:pPr>
      <w:r>
        <w:t>NULLABLE</w:t>
      </w:r>
    </w:p>
    <w:p>
      <w:pPr>
        <w:spacing w:before="0" w:after="120" w:line="276" w:lineRule="auto"/>
      </w:pPr>
      <w:r>
        <w:t>Waktu pembaruan</w:t>
      </w:r>
    </w:p>
    <w:p>
      <w:pPr>
        <w:spacing w:after="120"/>
      </w:pPr>
    </w:p>
    <w:p>
      <w:pPr>
        <w:keepNext/>
        <w:spacing w:before="200" w:after="60"/>
      </w:pPr>
      <w:r>
        <w:rPr>
          <w:rFonts w:ascii="Calibri" w:hAnsi="Calibri"/>
          <w:b/>
          <w:color w:val="374151"/>
          <w:sz w:val="22"/>
        </w:rPr>
        <w:t>7. Tabel `book_genre` (Pivot Table)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340"/>
            <w:tcMar>
              <w:top w:w="100" w:type="dxa"/>
              <w:bottom w:w="100" w:type="dxa"/>
              <w:left w:w="140" w:type="dxa"/>
              <w:right w:w="140" w:type="dxa"/>
            </w:tcMar>
            <w:shd w:fill="1E3A8A"/>
          </w:tcPr>
          <w:p>
            <w:pPr>
              <w:spacing w:before="40" w:after="40" w:line="264" w:lineRule="auto"/>
            </w:pPr>
            <w:r>
              <w:rPr>
                <w:b/>
                <w:color w:val="FFFFFF"/>
                <w:sz w:val="20"/>
              </w:rPr>
              <w:t>Nama Kolom</w:t>
            </w:r>
          </w:p>
        </w:tc>
        <w:tc>
          <w:tcPr>
            <w:tcW w:type="dxa" w:w="2340"/>
            <w:tcMar>
              <w:top w:w="100" w:type="dxa"/>
              <w:bottom w:w="100" w:type="dxa"/>
              <w:left w:w="140" w:type="dxa"/>
              <w:right w:w="140" w:type="dxa"/>
            </w:tcMar>
            <w:shd w:fill="1E3A8A"/>
          </w:tcPr>
          <w:p>
            <w:pPr>
              <w:spacing w:before="40" w:after="40" w:line="264" w:lineRule="auto"/>
            </w:pPr>
            <w:r>
              <w:rPr>
                <w:b/>
                <w:color w:val="FFFFFF"/>
                <w:sz w:val="20"/>
              </w:rPr>
              <w:t>Tipe Data</w:t>
            </w:r>
          </w:p>
        </w:tc>
        <w:tc>
          <w:tcPr>
            <w:tcW w:type="dxa" w:w="2340"/>
            <w:tcMar>
              <w:top w:w="100" w:type="dxa"/>
              <w:bottom w:w="100" w:type="dxa"/>
              <w:left w:w="140" w:type="dxa"/>
              <w:right w:w="140" w:type="dxa"/>
            </w:tcMar>
            <w:shd w:fill="1E3A8A"/>
          </w:tcPr>
          <w:p>
            <w:pPr>
              <w:spacing w:before="40" w:after="40" w:line="264" w:lineRule="auto"/>
            </w:pPr>
            <w:r>
              <w:rPr>
                <w:b/>
                <w:color w:val="FFFFFF"/>
                <w:sz w:val="20"/>
              </w:rPr>
              <w:t>Modifier</w:t>
            </w:r>
          </w:p>
        </w:tc>
        <w:tc>
          <w:tcPr>
            <w:tcW w:type="dxa" w:w="2340"/>
            <w:tcMar>
              <w:top w:w="100" w:type="dxa"/>
              <w:bottom w:w="100" w:type="dxa"/>
              <w:left w:w="140" w:type="dxa"/>
              <w:right w:w="140" w:type="dxa"/>
            </w:tcMar>
            <w:shd w:fill="1E3A8A"/>
          </w:tcPr>
          <w:p>
            <w:pPr>
              <w:spacing w:before="40" w:after="40" w:line="264" w:lineRule="auto"/>
            </w:pPr>
            <w:r>
              <w:rPr>
                <w:b/>
                <w:color w:val="FFFFFF"/>
                <w:sz w:val="20"/>
              </w:rPr>
              <w:t>Keterangan</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id</w:t>
            </w:r>
          </w:p>
        </w:tc>
        <w:tc>
          <w:tcPr>
            <w:tcW w:type="dxa" w:w="2340"/>
            <w:tcMar>
              <w:top w:w="100" w:type="dxa"/>
              <w:bottom w:w="100" w:type="dxa"/>
              <w:left w:w="140" w:type="dxa"/>
              <w:right w:w="140" w:type="dxa"/>
            </w:tcMar>
            <w:shd w:fill="F9FAFB"/>
          </w:tcPr>
          <w:p>
            <w:pPr>
              <w:spacing w:before="40" w:after="40" w:line="264" w:lineRule="auto"/>
            </w:pPr>
            <w:r>
              <w:rPr>
                <w:sz w:val="20"/>
              </w:rPr>
              <w:t>BIGINT</w:t>
            </w:r>
          </w:p>
        </w:tc>
        <w:tc>
          <w:tcPr>
            <w:tcW w:type="dxa" w:w="2340"/>
            <w:tcMar>
              <w:top w:w="100" w:type="dxa"/>
              <w:bottom w:w="100" w:type="dxa"/>
              <w:left w:w="140" w:type="dxa"/>
              <w:right w:w="140" w:type="dxa"/>
            </w:tcMar>
            <w:shd w:fill="F9FAFB"/>
          </w:tcPr>
          <w:p>
            <w:pPr>
              <w:spacing w:before="40" w:after="40" w:line="264" w:lineRule="auto"/>
            </w:pPr>
            <w:r>
              <w:rPr>
                <w:sz w:val="20"/>
              </w:rPr>
              <w:t>PRIMARY KEY, AUTO_INCREMENT</w:t>
            </w:r>
          </w:p>
        </w:tc>
        <w:tc>
          <w:tcPr>
            <w:tcW w:type="dxa" w:w="2340"/>
            <w:tcMar>
              <w:top w:w="100" w:type="dxa"/>
              <w:bottom w:w="100" w:type="dxa"/>
              <w:left w:w="140" w:type="dxa"/>
              <w:right w:w="140" w:type="dxa"/>
            </w:tcMar>
            <w:shd w:fill="F9FAFB"/>
          </w:tcPr>
          <w:p>
            <w:pPr>
              <w:spacing w:before="40" w:after="40" w:line="264" w:lineRule="auto"/>
            </w:pPr>
            <w:r>
              <w:rPr>
                <w:sz w:val="20"/>
              </w:rPr>
              <w:t>Identifier pivot</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book_id</w:t>
            </w:r>
          </w:p>
        </w:tc>
        <w:tc>
          <w:tcPr>
            <w:tcW w:type="dxa" w:w="2340"/>
            <w:tcMar>
              <w:top w:w="100" w:type="dxa"/>
              <w:bottom w:w="100" w:type="dxa"/>
              <w:left w:w="140" w:type="dxa"/>
              <w:right w:w="140" w:type="dxa"/>
            </w:tcMar>
          </w:tcPr>
          <w:p>
            <w:pPr>
              <w:spacing w:before="40" w:after="40" w:line="264" w:lineRule="auto"/>
            </w:pPr>
            <w:r>
              <w:rPr>
                <w:sz w:val="20"/>
              </w:rPr>
              <w:t>BIGINT</w:t>
            </w:r>
          </w:p>
        </w:tc>
        <w:tc>
          <w:tcPr>
            <w:tcW w:type="dxa" w:w="2340"/>
            <w:tcMar>
              <w:top w:w="100" w:type="dxa"/>
              <w:bottom w:w="100" w:type="dxa"/>
              <w:left w:w="140" w:type="dxa"/>
              <w:right w:w="140" w:type="dxa"/>
            </w:tcMar>
          </w:tcPr>
          <w:p>
            <w:pPr>
              <w:spacing w:before="40" w:after="40" w:line="264" w:lineRule="auto"/>
            </w:pPr>
            <w:r>
              <w:rPr>
                <w:sz w:val="20"/>
              </w:rPr>
              <w:t>FOREIGN KEY (books.id)</w:t>
            </w:r>
          </w:p>
        </w:tc>
        <w:tc>
          <w:tcPr>
            <w:tcW w:type="dxa" w:w="2340"/>
            <w:tcMar>
              <w:top w:w="100" w:type="dxa"/>
              <w:bottom w:w="100" w:type="dxa"/>
              <w:left w:w="140" w:type="dxa"/>
              <w:right w:w="140" w:type="dxa"/>
            </w:tcMar>
          </w:tcPr>
          <w:p>
            <w:pPr>
              <w:spacing w:before="40" w:after="40" w:line="264" w:lineRule="auto"/>
            </w:pPr>
            <w:r>
              <w:rPr>
                <w:sz w:val="20"/>
              </w:rPr>
              <w:t xml:space="preserve">Relasi ke </w:t>
            </w:r>
            <w:r>
              <w:rPr>
                <w:rFonts w:ascii="Consolas" w:hAnsi="Consolas"/>
                <w:sz w:val="18"/>
              </w:rPr>
              <w:t>books</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genre_id</w:t>
            </w:r>
          </w:p>
        </w:tc>
        <w:tc>
          <w:tcPr>
            <w:tcW w:type="dxa" w:w="2340"/>
            <w:tcMar>
              <w:top w:w="100" w:type="dxa"/>
              <w:bottom w:w="100" w:type="dxa"/>
              <w:left w:w="140" w:type="dxa"/>
              <w:right w:w="140" w:type="dxa"/>
            </w:tcMar>
            <w:shd w:fill="F9FAFB"/>
          </w:tcPr>
          <w:p>
            <w:pPr>
              <w:spacing w:before="40" w:after="40" w:line="264" w:lineRule="auto"/>
            </w:pPr>
            <w:r>
              <w:rPr>
                <w:sz w:val="20"/>
              </w:rPr>
              <w:t>BIGINT</w:t>
            </w:r>
          </w:p>
        </w:tc>
        <w:tc>
          <w:tcPr>
            <w:tcW w:type="dxa" w:w="2340"/>
            <w:tcMar>
              <w:top w:w="100" w:type="dxa"/>
              <w:bottom w:w="100" w:type="dxa"/>
              <w:left w:w="140" w:type="dxa"/>
              <w:right w:w="140" w:type="dxa"/>
            </w:tcMar>
            <w:shd w:fill="F9FAFB"/>
          </w:tcPr>
          <w:p>
            <w:pPr>
              <w:spacing w:before="40" w:after="40" w:line="264" w:lineRule="auto"/>
            </w:pPr>
            <w:r>
              <w:rPr>
                <w:sz w:val="20"/>
              </w:rPr>
              <w:t>FOREIGN KEY (genres.id)</w:t>
            </w:r>
          </w:p>
        </w:tc>
        <w:tc>
          <w:tcPr>
            <w:tcW w:type="dxa" w:w="2340"/>
            <w:tcMar>
              <w:top w:w="100" w:type="dxa"/>
              <w:bottom w:w="100" w:type="dxa"/>
              <w:left w:w="140" w:type="dxa"/>
              <w:right w:w="140" w:type="dxa"/>
            </w:tcMar>
            <w:shd w:fill="F9FAFB"/>
          </w:tcPr>
          <w:p>
            <w:pPr>
              <w:spacing w:before="40" w:after="40" w:line="264" w:lineRule="auto"/>
            </w:pPr>
            <w:r>
              <w:rPr>
                <w:sz w:val="20"/>
              </w:rPr>
              <w:t xml:space="preserve">Relasi ke </w:t>
            </w:r>
            <w:r>
              <w:rPr>
                <w:rFonts w:ascii="Consolas" w:hAnsi="Consolas"/>
                <w:sz w:val="18"/>
              </w:rPr>
              <w:t>genres</w:t>
            </w:r>
          </w:p>
        </w:tc>
      </w:tr>
    </w:tbl>
    <w:p>
      <w:pPr>
        <w:spacing w:before="0" w:after="120" w:line="276" w:lineRule="auto"/>
      </w:pPr>
      <w:r>
        <w:rPr>
          <w:rFonts w:ascii="Consolas" w:hAnsi="Consolas"/>
          <w:color w:val="1F2937"/>
          <w:sz w:val="19"/>
        </w:rPr>
        <w:t>id</w:t>
      </w:r>
    </w:p>
    <w:p>
      <w:pPr>
        <w:spacing w:before="0" w:after="120" w:line="276" w:lineRule="auto"/>
      </w:pPr>
      <w:r>
        <w:t>BIGINT</w:t>
      </w:r>
    </w:p>
    <w:p>
      <w:pPr>
        <w:spacing w:before="0" w:after="120" w:line="276" w:lineRule="auto"/>
      </w:pPr>
      <w:r>
        <w:t>PRIMARY KEY, AUTO_INCREMENT</w:t>
      </w:r>
    </w:p>
    <w:p>
      <w:pPr>
        <w:spacing w:before="0" w:after="120" w:line="276" w:lineRule="auto"/>
      </w:pPr>
      <w:r>
        <w:t>Identifier pivot</w:t>
      </w:r>
    </w:p>
    <w:p>
      <w:pPr>
        <w:spacing w:before="0" w:after="120" w:line="276" w:lineRule="auto"/>
      </w:pPr>
      <w:r>
        <w:rPr>
          <w:rFonts w:ascii="Consolas" w:hAnsi="Consolas"/>
          <w:color w:val="1F2937"/>
          <w:sz w:val="19"/>
        </w:rPr>
        <w:t>book_id</w:t>
      </w:r>
    </w:p>
    <w:p>
      <w:pPr>
        <w:spacing w:before="0" w:after="120" w:line="276" w:lineRule="auto"/>
      </w:pPr>
      <w:r>
        <w:t>BIGINT</w:t>
      </w:r>
    </w:p>
    <w:p>
      <w:pPr>
        <w:spacing w:before="0" w:after="120" w:line="276" w:lineRule="auto"/>
      </w:pPr>
      <w:r>
        <w:t>FOREIGN KEY (books.id)</w:t>
      </w:r>
    </w:p>
    <w:p>
      <w:pPr>
        <w:spacing w:before="0" w:after="120" w:line="276" w:lineRule="auto"/>
      </w:pPr>
      <w:r>
        <w:t xml:space="preserve">Relasi ke </w:t>
      </w:r>
      <w:r>
        <w:rPr>
          <w:rFonts w:ascii="Consolas" w:hAnsi="Consolas"/>
          <w:color w:val="1F2937"/>
          <w:sz w:val="19"/>
        </w:rPr>
        <w:t>books</w:t>
      </w:r>
    </w:p>
    <w:p>
      <w:pPr>
        <w:spacing w:before="0" w:after="120" w:line="276" w:lineRule="auto"/>
      </w:pPr>
      <w:r>
        <w:rPr>
          <w:rFonts w:ascii="Consolas" w:hAnsi="Consolas"/>
          <w:color w:val="1F2937"/>
          <w:sz w:val="19"/>
        </w:rPr>
        <w:t>genre_id</w:t>
      </w:r>
    </w:p>
    <w:p>
      <w:pPr>
        <w:spacing w:before="0" w:after="120" w:line="276" w:lineRule="auto"/>
      </w:pPr>
      <w:r>
        <w:t>BIGINT</w:t>
      </w:r>
    </w:p>
    <w:p>
      <w:pPr>
        <w:spacing w:before="0" w:after="120" w:line="276" w:lineRule="auto"/>
      </w:pPr>
      <w:r>
        <w:t>FOREIGN KEY (genres.id)</w:t>
      </w:r>
    </w:p>
    <w:p>
      <w:pPr>
        <w:spacing w:before="0" w:after="120" w:line="276" w:lineRule="auto"/>
      </w:pPr>
      <w:r>
        <w:t xml:space="preserve">Relasi ke </w:t>
      </w:r>
      <w:r>
        <w:rPr>
          <w:rFonts w:ascii="Consolas" w:hAnsi="Consolas"/>
          <w:color w:val="1F2937"/>
          <w:sz w:val="19"/>
        </w:rPr>
        <w:t>genres</w:t>
      </w:r>
    </w:p>
    <w:p>
      <w:pPr>
        <w:spacing w:after="120"/>
      </w:pPr>
    </w:p>
    <w:p>
      <w:pPr>
        <w:keepNext/>
        <w:spacing w:before="200" w:after="60"/>
      </w:pPr>
      <w:r>
        <w:rPr>
          <w:rFonts w:ascii="Calibri" w:hAnsi="Calibri"/>
          <w:b/>
          <w:color w:val="374151"/>
          <w:sz w:val="22"/>
        </w:rPr>
        <w:t>8. Tabel `login_logs`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340"/>
            <w:tcMar>
              <w:top w:w="100" w:type="dxa"/>
              <w:bottom w:w="100" w:type="dxa"/>
              <w:left w:w="140" w:type="dxa"/>
              <w:right w:w="140" w:type="dxa"/>
            </w:tcMar>
            <w:shd w:fill="1E3A8A"/>
          </w:tcPr>
          <w:p>
            <w:pPr>
              <w:spacing w:before="40" w:after="40" w:line="264" w:lineRule="auto"/>
            </w:pPr>
            <w:r>
              <w:rPr>
                <w:b/>
                <w:color w:val="FFFFFF"/>
                <w:sz w:val="20"/>
              </w:rPr>
              <w:t>Nama Kolom</w:t>
            </w:r>
          </w:p>
        </w:tc>
        <w:tc>
          <w:tcPr>
            <w:tcW w:type="dxa" w:w="2340"/>
            <w:tcMar>
              <w:top w:w="100" w:type="dxa"/>
              <w:bottom w:w="100" w:type="dxa"/>
              <w:left w:w="140" w:type="dxa"/>
              <w:right w:w="140" w:type="dxa"/>
            </w:tcMar>
            <w:shd w:fill="1E3A8A"/>
          </w:tcPr>
          <w:p>
            <w:pPr>
              <w:spacing w:before="40" w:after="40" w:line="264" w:lineRule="auto"/>
            </w:pPr>
            <w:r>
              <w:rPr>
                <w:b/>
                <w:color w:val="FFFFFF"/>
                <w:sz w:val="20"/>
              </w:rPr>
              <w:t>Tipe Data</w:t>
            </w:r>
          </w:p>
        </w:tc>
        <w:tc>
          <w:tcPr>
            <w:tcW w:type="dxa" w:w="2340"/>
            <w:tcMar>
              <w:top w:w="100" w:type="dxa"/>
              <w:bottom w:w="100" w:type="dxa"/>
              <w:left w:w="140" w:type="dxa"/>
              <w:right w:w="140" w:type="dxa"/>
            </w:tcMar>
            <w:shd w:fill="1E3A8A"/>
          </w:tcPr>
          <w:p>
            <w:pPr>
              <w:spacing w:before="40" w:after="40" w:line="264" w:lineRule="auto"/>
            </w:pPr>
            <w:r>
              <w:rPr>
                <w:b/>
                <w:color w:val="FFFFFF"/>
                <w:sz w:val="20"/>
              </w:rPr>
              <w:t>Modifier</w:t>
            </w:r>
          </w:p>
        </w:tc>
        <w:tc>
          <w:tcPr>
            <w:tcW w:type="dxa" w:w="2340"/>
            <w:tcMar>
              <w:top w:w="100" w:type="dxa"/>
              <w:bottom w:w="100" w:type="dxa"/>
              <w:left w:w="140" w:type="dxa"/>
              <w:right w:w="140" w:type="dxa"/>
            </w:tcMar>
            <w:shd w:fill="1E3A8A"/>
          </w:tcPr>
          <w:p>
            <w:pPr>
              <w:spacing w:before="40" w:after="40" w:line="264" w:lineRule="auto"/>
            </w:pPr>
            <w:r>
              <w:rPr>
                <w:b/>
                <w:color w:val="FFFFFF"/>
                <w:sz w:val="20"/>
              </w:rPr>
              <w:t>Keterangan</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id</w:t>
            </w:r>
          </w:p>
        </w:tc>
        <w:tc>
          <w:tcPr>
            <w:tcW w:type="dxa" w:w="2340"/>
            <w:tcMar>
              <w:top w:w="100" w:type="dxa"/>
              <w:bottom w:w="100" w:type="dxa"/>
              <w:left w:w="140" w:type="dxa"/>
              <w:right w:w="140" w:type="dxa"/>
            </w:tcMar>
            <w:shd w:fill="F9FAFB"/>
          </w:tcPr>
          <w:p>
            <w:pPr>
              <w:spacing w:before="40" w:after="40" w:line="264" w:lineRule="auto"/>
            </w:pPr>
            <w:r>
              <w:rPr>
                <w:sz w:val="20"/>
              </w:rPr>
              <w:t>BIGINT</w:t>
            </w:r>
          </w:p>
        </w:tc>
        <w:tc>
          <w:tcPr>
            <w:tcW w:type="dxa" w:w="2340"/>
            <w:tcMar>
              <w:top w:w="100" w:type="dxa"/>
              <w:bottom w:w="100" w:type="dxa"/>
              <w:left w:w="140" w:type="dxa"/>
              <w:right w:w="140" w:type="dxa"/>
            </w:tcMar>
            <w:shd w:fill="F9FAFB"/>
          </w:tcPr>
          <w:p>
            <w:pPr>
              <w:spacing w:before="40" w:after="40" w:line="264" w:lineRule="auto"/>
            </w:pPr>
            <w:r>
              <w:rPr>
                <w:sz w:val="20"/>
              </w:rPr>
              <w:t>PRIMARY KEY, AUTO_INCREMENT</w:t>
            </w:r>
          </w:p>
        </w:tc>
        <w:tc>
          <w:tcPr>
            <w:tcW w:type="dxa" w:w="2340"/>
            <w:tcMar>
              <w:top w:w="100" w:type="dxa"/>
              <w:bottom w:w="100" w:type="dxa"/>
              <w:left w:w="140" w:type="dxa"/>
              <w:right w:w="140" w:type="dxa"/>
            </w:tcMar>
            <w:shd w:fill="F9FAFB"/>
          </w:tcPr>
          <w:p>
            <w:pPr>
              <w:spacing w:before="40" w:after="40" w:line="264" w:lineRule="auto"/>
            </w:pPr>
            <w:r>
              <w:rPr>
                <w:sz w:val="20"/>
              </w:rPr>
              <w:t>Identifier log</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user_id</w:t>
            </w:r>
          </w:p>
        </w:tc>
        <w:tc>
          <w:tcPr>
            <w:tcW w:type="dxa" w:w="2340"/>
            <w:tcMar>
              <w:top w:w="100" w:type="dxa"/>
              <w:bottom w:w="100" w:type="dxa"/>
              <w:left w:w="140" w:type="dxa"/>
              <w:right w:w="140" w:type="dxa"/>
            </w:tcMar>
          </w:tcPr>
          <w:p>
            <w:pPr>
              <w:spacing w:before="40" w:after="40" w:line="264" w:lineRule="auto"/>
            </w:pPr>
            <w:r>
              <w:rPr>
                <w:sz w:val="20"/>
              </w:rPr>
              <w:t>BIGINT</w:t>
            </w:r>
          </w:p>
        </w:tc>
        <w:tc>
          <w:tcPr>
            <w:tcW w:type="dxa" w:w="2340"/>
            <w:tcMar>
              <w:top w:w="100" w:type="dxa"/>
              <w:bottom w:w="100" w:type="dxa"/>
              <w:left w:w="140" w:type="dxa"/>
              <w:right w:w="140" w:type="dxa"/>
            </w:tcMar>
          </w:tcPr>
          <w:p>
            <w:pPr>
              <w:spacing w:before="40" w:after="40" w:line="264" w:lineRule="auto"/>
            </w:pPr>
            <w:r>
              <w:rPr>
                <w:sz w:val="20"/>
              </w:rPr>
              <w:t>FOREIGN KEY (users.id)</w:t>
            </w:r>
          </w:p>
        </w:tc>
        <w:tc>
          <w:tcPr>
            <w:tcW w:type="dxa" w:w="2340"/>
            <w:tcMar>
              <w:top w:w="100" w:type="dxa"/>
              <w:bottom w:w="100" w:type="dxa"/>
              <w:left w:w="140" w:type="dxa"/>
              <w:right w:w="140" w:type="dxa"/>
            </w:tcMar>
          </w:tcPr>
          <w:p>
            <w:pPr>
              <w:spacing w:before="40" w:after="40" w:line="264" w:lineRule="auto"/>
            </w:pPr>
            <w:r>
              <w:rPr>
                <w:sz w:val="20"/>
              </w:rPr>
              <w:t>ID Pengguna yang login</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ip_address</w:t>
            </w:r>
          </w:p>
        </w:tc>
        <w:tc>
          <w:tcPr>
            <w:tcW w:type="dxa" w:w="2340"/>
            <w:tcMar>
              <w:top w:w="100" w:type="dxa"/>
              <w:bottom w:w="100" w:type="dxa"/>
              <w:left w:w="140" w:type="dxa"/>
              <w:right w:w="140" w:type="dxa"/>
            </w:tcMar>
            <w:shd w:fill="F9FAFB"/>
          </w:tcPr>
          <w:p>
            <w:pPr>
              <w:spacing w:before="40" w:after="40" w:line="264" w:lineRule="auto"/>
            </w:pPr>
            <w:r>
              <w:rPr>
                <w:sz w:val="20"/>
              </w:rPr>
              <w:t>VARCHAR(45)</w:t>
            </w:r>
          </w:p>
        </w:tc>
        <w:tc>
          <w:tcPr>
            <w:tcW w:type="dxa" w:w="2340"/>
            <w:tcMar>
              <w:top w:w="100" w:type="dxa"/>
              <w:bottom w:w="100" w:type="dxa"/>
              <w:left w:w="140" w:type="dxa"/>
              <w:right w:w="140" w:type="dxa"/>
            </w:tcMar>
            <w:shd w:fill="F9FAFB"/>
          </w:tcPr>
          <w:p>
            <w:pPr>
              <w:spacing w:before="40" w:after="40" w:line="264" w:lineRule="auto"/>
            </w:pPr>
            <w:r>
              <w:rPr>
                <w:sz w:val="20"/>
              </w:rPr>
              <w:t>NOT NULL</w:t>
            </w:r>
          </w:p>
        </w:tc>
        <w:tc>
          <w:tcPr>
            <w:tcW w:type="dxa" w:w="2340"/>
            <w:tcMar>
              <w:top w:w="100" w:type="dxa"/>
              <w:bottom w:w="100" w:type="dxa"/>
              <w:left w:w="140" w:type="dxa"/>
              <w:right w:w="140" w:type="dxa"/>
            </w:tcMar>
            <w:shd w:fill="F9FAFB"/>
          </w:tcPr>
          <w:p>
            <w:pPr>
              <w:spacing w:before="40" w:after="40" w:line="264" w:lineRule="auto"/>
            </w:pPr>
            <w:r>
              <w:rPr>
                <w:sz w:val="20"/>
              </w:rPr>
              <w:t>IP Address pengguna</w:t>
            </w:r>
          </w:p>
        </w:tc>
      </w:tr>
      <w:tr>
        <w:tc>
          <w:tcPr>
            <w:tcW w:type="dxa" w:w="2340"/>
            <w:tcMar>
              <w:top w:w="100" w:type="dxa"/>
              <w:bottom w:w="100" w:type="dxa"/>
              <w:left w:w="140" w:type="dxa"/>
              <w:right w:w="140" w:type="dxa"/>
            </w:tcMar>
          </w:tcPr>
          <w:p>
            <w:pPr>
              <w:spacing w:before="40" w:after="40" w:line="264" w:lineRule="auto"/>
            </w:pPr>
            <w:r>
              <w:rPr>
                <w:rFonts w:ascii="Consolas" w:hAnsi="Consolas"/>
                <w:sz w:val="18"/>
              </w:rPr>
              <w:t>user_agent</w:t>
            </w:r>
          </w:p>
        </w:tc>
        <w:tc>
          <w:tcPr>
            <w:tcW w:type="dxa" w:w="2340"/>
            <w:tcMar>
              <w:top w:w="100" w:type="dxa"/>
              <w:bottom w:w="100" w:type="dxa"/>
              <w:left w:w="140" w:type="dxa"/>
              <w:right w:w="140" w:type="dxa"/>
            </w:tcMar>
          </w:tcPr>
          <w:p>
            <w:pPr>
              <w:spacing w:before="40" w:after="40" w:line="264" w:lineRule="auto"/>
            </w:pPr>
            <w:r>
              <w:rPr>
                <w:sz w:val="20"/>
              </w:rPr>
              <w:t>TEXT</w:t>
            </w:r>
          </w:p>
        </w:tc>
        <w:tc>
          <w:tcPr>
            <w:tcW w:type="dxa" w:w="2340"/>
            <w:tcMar>
              <w:top w:w="100" w:type="dxa"/>
              <w:bottom w:w="100" w:type="dxa"/>
              <w:left w:w="140" w:type="dxa"/>
              <w:right w:w="140" w:type="dxa"/>
            </w:tcMar>
          </w:tcPr>
          <w:p>
            <w:pPr>
              <w:spacing w:before="40" w:after="40" w:line="264" w:lineRule="auto"/>
            </w:pPr>
            <w:r>
              <w:rPr>
                <w:sz w:val="20"/>
              </w:rPr>
              <w:t>NULLABLE</w:t>
            </w:r>
          </w:p>
        </w:tc>
        <w:tc>
          <w:tcPr>
            <w:tcW w:type="dxa" w:w="2340"/>
            <w:tcMar>
              <w:top w:w="100" w:type="dxa"/>
              <w:bottom w:w="100" w:type="dxa"/>
              <w:left w:w="140" w:type="dxa"/>
              <w:right w:w="140" w:type="dxa"/>
            </w:tcMar>
          </w:tcPr>
          <w:p>
            <w:pPr>
              <w:spacing w:before="40" w:after="40" w:line="264" w:lineRule="auto"/>
            </w:pPr>
            <w:r>
              <w:rPr>
                <w:sz w:val="20"/>
              </w:rPr>
              <w:t>Browser / OS Metadata</w:t>
            </w:r>
          </w:p>
        </w:tc>
      </w:tr>
      <w:tr>
        <w:tc>
          <w:tcPr>
            <w:tcW w:type="dxa" w:w="2340"/>
            <w:tcMar>
              <w:top w:w="100" w:type="dxa"/>
              <w:bottom w:w="100" w:type="dxa"/>
              <w:left w:w="140" w:type="dxa"/>
              <w:right w:w="140" w:type="dxa"/>
            </w:tcMar>
            <w:shd w:fill="F9FAFB"/>
          </w:tcPr>
          <w:p>
            <w:pPr>
              <w:spacing w:before="40" w:after="40" w:line="264" w:lineRule="auto"/>
            </w:pPr>
            <w:r>
              <w:rPr>
                <w:rFonts w:ascii="Consolas" w:hAnsi="Consolas"/>
                <w:sz w:val="18"/>
              </w:rPr>
              <w:t>logged_in_at</w:t>
            </w:r>
          </w:p>
        </w:tc>
        <w:tc>
          <w:tcPr>
            <w:tcW w:type="dxa" w:w="2340"/>
            <w:tcMar>
              <w:top w:w="100" w:type="dxa"/>
              <w:bottom w:w="100" w:type="dxa"/>
              <w:left w:w="140" w:type="dxa"/>
              <w:right w:w="140" w:type="dxa"/>
            </w:tcMar>
            <w:shd w:fill="F9FAFB"/>
          </w:tcPr>
          <w:p>
            <w:pPr>
              <w:spacing w:before="40" w:after="40" w:line="264" w:lineRule="auto"/>
            </w:pPr>
            <w:r>
              <w:rPr>
                <w:sz w:val="20"/>
              </w:rPr>
              <w:t>TIMESTAMP</w:t>
            </w:r>
          </w:p>
        </w:tc>
        <w:tc>
          <w:tcPr>
            <w:tcW w:type="dxa" w:w="2340"/>
            <w:tcMar>
              <w:top w:w="100" w:type="dxa"/>
              <w:bottom w:w="100" w:type="dxa"/>
              <w:left w:w="140" w:type="dxa"/>
              <w:right w:w="140" w:type="dxa"/>
            </w:tcMar>
            <w:shd w:fill="F9FAFB"/>
          </w:tcPr>
          <w:p>
            <w:pPr>
              <w:spacing w:before="40" w:after="40" w:line="264" w:lineRule="auto"/>
            </w:pPr>
            <w:r>
              <w:rPr>
                <w:sz w:val="20"/>
              </w:rPr>
              <w:t>DEFAULT CURRENT_TIMESTAMP</w:t>
            </w:r>
          </w:p>
        </w:tc>
        <w:tc>
          <w:tcPr>
            <w:tcW w:type="dxa" w:w="2340"/>
            <w:tcMar>
              <w:top w:w="100" w:type="dxa"/>
              <w:bottom w:w="100" w:type="dxa"/>
              <w:left w:w="140" w:type="dxa"/>
              <w:right w:w="140" w:type="dxa"/>
            </w:tcMar>
            <w:shd w:fill="F9FAFB"/>
          </w:tcPr>
          <w:p>
            <w:pPr>
              <w:spacing w:before="40" w:after="40" w:line="264" w:lineRule="auto"/>
            </w:pPr>
            <w:r>
              <w:rPr>
                <w:sz w:val="20"/>
              </w:rPr>
              <w:t>Waktu login</w:t>
            </w:r>
          </w:p>
        </w:tc>
      </w:tr>
    </w:tbl>
    <w:p>
      <w:pPr>
        <w:spacing w:before="0" w:after="120" w:line="276" w:lineRule="auto"/>
      </w:pPr>
      <w:r>
        <w:rPr>
          <w:rFonts w:ascii="Consolas" w:hAnsi="Consolas"/>
          <w:color w:val="1F2937"/>
          <w:sz w:val="19"/>
        </w:rPr>
        <w:t>id</w:t>
      </w:r>
    </w:p>
    <w:p>
      <w:pPr>
        <w:spacing w:before="0" w:after="120" w:line="276" w:lineRule="auto"/>
      </w:pPr>
      <w:r>
        <w:t>BIGINT</w:t>
      </w:r>
    </w:p>
    <w:p>
      <w:pPr>
        <w:spacing w:before="0" w:after="120" w:line="276" w:lineRule="auto"/>
      </w:pPr>
      <w:r>
        <w:t>PRIMARY KEY, AUTO_INCREMENT</w:t>
      </w:r>
    </w:p>
    <w:p>
      <w:pPr>
        <w:spacing w:before="0" w:after="120" w:line="276" w:lineRule="auto"/>
      </w:pPr>
      <w:r>
        <w:t>Identifier log</w:t>
      </w:r>
    </w:p>
    <w:p>
      <w:pPr>
        <w:spacing w:before="0" w:after="120" w:line="276" w:lineRule="auto"/>
      </w:pPr>
      <w:r>
        <w:rPr>
          <w:rFonts w:ascii="Consolas" w:hAnsi="Consolas"/>
          <w:color w:val="1F2937"/>
          <w:sz w:val="19"/>
        </w:rPr>
        <w:t>user_id</w:t>
      </w:r>
    </w:p>
    <w:p>
      <w:pPr>
        <w:spacing w:before="0" w:after="120" w:line="276" w:lineRule="auto"/>
      </w:pPr>
      <w:r>
        <w:t>BIGINT</w:t>
      </w:r>
    </w:p>
    <w:p>
      <w:pPr>
        <w:spacing w:before="0" w:after="120" w:line="276" w:lineRule="auto"/>
      </w:pPr>
      <w:r>
        <w:t>FOREIGN KEY (users.id)</w:t>
      </w:r>
    </w:p>
    <w:p>
      <w:pPr>
        <w:spacing w:before="0" w:after="120" w:line="276" w:lineRule="auto"/>
      </w:pPr>
      <w:r>
        <w:t>ID Pengguna yang login</w:t>
      </w:r>
    </w:p>
    <w:p>
      <w:pPr>
        <w:spacing w:before="0" w:after="120" w:line="276" w:lineRule="auto"/>
      </w:pPr>
      <w:r>
        <w:rPr>
          <w:rFonts w:ascii="Consolas" w:hAnsi="Consolas"/>
          <w:color w:val="1F2937"/>
          <w:sz w:val="19"/>
        </w:rPr>
        <w:t>ip_address</w:t>
      </w:r>
    </w:p>
    <w:p>
      <w:pPr>
        <w:spacing w:before="0" w:after="120" w:line="276" w:lineRule="auto"/>
      </w:pPr>
      <w:r>
        <w:t>VARCHAR(45)</w:t>
      </w:r>
    </w:p>
    <w:p>
      <w:pPr>
        <w:spacing w:before="0" w:after="120" w:line="276" w:lineRule="auto"/>
      </w:pPr>
      <w:r>
        <w:t>NOT NULL</w:t>
      </w:r>
    </w:p>
    <w:p>
      <w:pPr>
        <w:spacing w:before="0" w:after="120" w:line="276" w:lineRule="auto"/>
      </w:pPr>
      <w:r>
        <w:t>IP Address pengguna</w:t>
      </w:r>
    </w:p>
    <w:p>
      <w:pPr>
        <w:spacing w:before="0" w:after="120" w:line="276" w:lineRule="auto"/>
      </w:pPr>
      <w:r>
        <w:rPr>
          <w:rFonts w:ascii="Consolas" w:hAnsi="Consolas"/>
          <w:color w:val="1F2937"/>
          <w:sz w:val="19"/>
        </w:rPr>
        <w:t>user_agent</w:t>
      </w:r>
    </w:p>
    <w:p>
      <w:pPr>
        <w:spacing w:before="0" w:after="120" w:line="276" w:lineRule="auto"/>
      </w:pPr>
      <w:r>
        <w:t>TEXT</w:t>
      </w:r>
    </w:p>
    <w:p>
      <w:pPr>
        <w:spacing w:before="0" w:after="120" w:line="276" w:lineRule="auto"/>
      </w:pPr>
      <w:r>
        <w:t>NULLABLE</w:t>
      </w:r>
    </w:p>
    <w:p>
      <w:pPr>
        <w:spacing w:before="0" w:after="120" w:line="276" w:lineRule="auto"/>
      </w:pPr>
      <w:r>
        <w:t>Browser / OS Metadata</w:t>
      </w:r>
    </w:p>
    <w:p>
      <w:pPr>
        <w:spacing w:before="0" w:after="120" w:line="276" w:lineRule="auto"/>
      </w:pPr>
      <w:r>
        <w:rPr>
          <w:rFonts w:ascii="Consolas" w:hAnsi="Consolas"/>
          <w:color w:val="1F2937"/>
          <w:sz w:val="19"/>
        </w:rPr>
        <w:t>logged_in_at</w:t>
      </w:r>
    </w:p>
    <w:p>
      <w:pPr>
        <w:spacing w:before="0" w:after="120" w:line="276" w:lineRule="auto"/>
      </w:pPr>
      <w:r>
        <w:t>TIMESTAMP</w:t>
      </w:r>
    </w:p>
    <w:p>
      <w:pPr>
        <w:spacing w:before="0" w:after="120" w:line="276" w:lineRule="auto"/>
      </w:pPr>
      <w:r>
        <w:t>DEFAULT CURRENT_TIMESTAMP</w:t>
      </w:r>
    </w:p>
    <w:p>
      <w:pPr>
        <w:spacing w:before="0" w:after="120" w:line="276" w:lineRule="auto"/>
      </w:pPr>
      <w:r>
        <w:t>Waktu login</w:t>
      </w:r>
    </w:p>
    <w:p>
      <w:pPr>
        <w:spacing w:after="120"/>
      </w:pPr>
    </w:p>
    <w:p>
      <w:pPr>
        <w:spacing w:before="120" w:after="120"/>
        <w:pBdr>
          <w:bottom w:val="single" w:sz="12" w:space="1" w:color="E5E7EB"/>
        </w:pBdr>
      </w:pPr>
    </w:p>
    <w:p>
      <w:pPr>
        <w:keepNext/>
        <w:spacing w:before="240" w:after="80"/>
      </w:pPr>
      <w:r>
        <w:rPr>
          <w:rFonts w:ascii="Calibri" w:hAnsi="Calibri"/>
          <w:b/>
          <w:color w:val="1E2937"/>
          <w:sz w:val="25"/>
        </w:rPr>
        <w:t>3.3 Diagram Relasi Entitas (Mermaid ERD)</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erDiagram</w:t>
              <w:br/>
              <w:t xml:space="preserve">    USERS ||--o{ LOGIN_LOGS : "generates"</w:t>
              <w:br/>
              <w:t xml:space="preserve">    CATEGORIES ||--o{ BOOKS : "classifies"</w:t>
              <w:br/>
              <w:t xml:space="preserve">    BOOKS ||--o{ BOOK_GENRE : "has"</w:t>
              <w:br/>
              <w:t xml:space="preserve">    GENRES ||--o{ BOOK_GENRE : "belongs_to"</w:t>
              <w:br/>
              <w:t xml:space="preserve">    BOOKS ||--o{ LOANS : "borrowed_in"</w:t>
              <w:br/>
              <w:t xml:space="preserve">    MEMBERS ||--o{ LOANS : "makes"</w:t>
              <w:br/>
              <w:t xml:space="preserve">    BOOKS ||--o{ BOOK_REVIEWS : "receives"</w:t>
              <w:br/>
              <w:t xml:space="preserve">    MEMBERS ||--o{ BOOK_REVIEWS : "writes"</w:t>
              <w:br/>
              <w:br/>
              <w:t xml:space="preserve">    USERS {</w:t>
              <w:br/>
              <w:t xml:space="preserve">        bigint id PK</w:t>
              <w:br/>
              <w:t xml:space="preserve">        string name</w:t>
              <w:br/>
              <w:t xml:space="preserve">        string email UK</w:t>
              <w:br/>
              <w:t xml:space="preserve">        string password</w:t>
              <w:br/>
              <w:t xml:space="preserve">        string role</w:t>
              <w:br/>
              <w:t xml:space="preserve">        timestamp created_at</w:t>
              <w:br/>
              <w:t xml:space="preserve">    }</w:t>
              <w:br/>
              <w:br/>
              <w:t xml:space="preserve">    CATEGORIES {</w:t>
              <w:br/>
              <w:t xml:space="preserve">        bigint id PK</w:t>
              <w:br/>
              <w:t xml:space="preserve">        string name</w:t>
              <w:br/>
              <w:t xml:space="preserve">        string slug UK</w:t>
              <w:br/>
              <w:t xml:space="preserve">        text description</w:t>
              <w:br/>
              <w:t xml:space="preserve">    }</w:t>
              <w:br/>
              <w:br/>
              <w:t xml:space="preserve">    GENRES {</w:t>
              <w:br/>
              <w:t xml:space="preserve">        bigint id PK</w:t>
              <w:br/>
              <w:t xml:space="preserve">        string name</w:t>
              <w:br/>
              <w:t xml:space="preserve">        string slug UK</w:t>
              <w:br/>
              <w:t xml:space="preserve">    }</w:t>
              <w:br/>
              <w:br/>
              <w:t xml:space="preserve">    BOOKS {</w:t>
              <w:br/>
              <w:t xml:space="preserve">        bigint id PK</w:t>
              <w:br/>
              <w:t xml:space="preserve">        bigint category_id FK</w:t>
              <w:br/>
              <w:t xml:space="preserve">        string title</w:t>
              <w:br/>
              <w:t xml:space="preserve">        string author</w:t>
              <w:br/>
              <w:t xml:space="preserve">        string isbn UK</w:t>
              <w:br/>
              <w:t xml:space="preserve">        int total_copies</w:t>
              <w:br/>
              <w:t xml:space="preserve">        int available_copies</w:t>
              <w:br/>
              <w:t xml:space="preserve">        string shelf_location</w:t>
              <w:br/>
              <w:t xml:space="preserve">        decimal price</w:t>
              <w:br/>
              <w:t xml:space="preserve">    }</w:t>
              <w:br/>
              <w:br/>
              <w:t xml:space="preserve">    MEMBERS {</w:t>
              <w:br/>
              <w:t xml:space="preserve">        bigint id PK</w:t>
              <w:br/>
              <w:t xml:space="preserve">        string member_number UK</w:t>
              <w:br/>
              <w:t xml:space="preserve">        string name</w:t>
              <w:br/>
              <w:t xml:space="preserve">        string email UK</w:t>
              <w:br/>
              <w:t xml:space="preserve">        string phone</w:t>
              <w:br/>
              <w:t xml:space="preserve">        string member_type</w:t>
              <w:br/>
              <w:t xml:space="preserve">        int grade</w:t>
              <w:br/>
              <w:t xml:space="preserve">        string status</w:t>
              <w:br/>
              <w:t xml:space="preserve">    }</w:t>
              <w:br/>
              <w:br/>
              <w:t xml:space="preserve">    LOANS {</w:t>
              <w:br/>
              <w:t xml:space="preserve">        bigint id PK</w:t>
              <w:br/>
              <w:t xml:space="preserve">        bigint book_id FK</w:t>
              <w:br/>
              <w:t xml:space="preserve">        bigint member_id FK</w:t>
              <w:br/>
              <w:t xml:space="preserve">        date loan_date</w:t>
              <w:br/>
              <w:t xml:space="preserve">        date due_date</w:t>
              <w:br/>
              <w:t xml:space="preserve">        date return_date</w:t>
              <w:br/>
              <w:t xml:space="preserve">        string status</w:t>
              <w:br/>
              <w:t xml:space="preserve">        string reading_type</w:t>
              <w:br/>
              <w:t xml:space="preserve">        decimal fine_amount</w:t>
              <w:br/>
              <w:t xml:space="preserve">        boolean is_paid</w:t>
              <w:br/>
              <w:t xml:space="preserve">    }</w:t>
              <w:br/>
              <w:br/>
              <w:t xml:space="preserve">    BOOK_REVIEWS {</w:t>
              <w:br/>
              <w:t xml:space="preserve">        bigint id PK</w:t>
              <w:br/>
              <w:t xml:space="preserve">        bigint book_id FK</w:t>
              <w:br/>
              <w:t xml:space="preserve">        bigint member_id FK</w:t>
              <w:br/>
              <w:t xml:space="preserve">        int rating</w:t>
              <w:br/>
              <w:t xml:space="preserve">        text review</w:t>
              <w:br/>
              <w:t xml:space="preserve">    }</w:t>
              <w:br/>
              <w:br/>
              <w:t xml:space="preserve">    LOGIN_LOGS {</w:t>
              <w:br/>
              <w:t xml:space="preserve">        bigint id PK</w:t>
              <w:br/>
              <w:t xml:space="preserve">        bigint user_id FK</w:t>
              <w:br/>
              <w:t xml:space="preserve">        string ip_address</w:t>
              <w:br/>
              <w:t xml:space="preserve">        text user_agent</w:t>
              <w:br/>
              <w:t xml:space="preserve">        timestamp logged_in_at</w:t>
              <w:br/>
              <w:t xml:space="preserve">    }</w:t>
            </w:r>
          </w:p>
        </w:tc>
      </w:tr>
    </w:tbl>
    <w:p>
      <w:pPr>
        <w:spacing w:before="0" w:after="120"/>
      </w:pPr>
    </w:p>
    <w:p>
      <w:pPr>
        <w:spacing w:before="120" w:after="120"/>
        <w:pBdr>
          <w:bottom w:val="single" w:sz="12" w:space="1" w:color="E5E7EB"/>
        </w:pBdr>
      </w:pPr>
    </w:p>
    <w:p>
      <w:pPr>
        <w:keepNext/>
        <w:spacing w:before="280" w:after="120"/>
      </w:pPr>
      <w:r>
        <w:rPr>
          <w:rFonts w:ascii="Calibri" w:hAnsi="Calibri"/>
          <w:b/>
          <w:color w:val="1D4ED8"/>
          <w:sz w:val="30"/>
        </w:rPr>
        <w:t>BAB 4: ALUR BISNIS &amp; DIAGRAM LOGIKA (BUSINESS WORKFLOWS)</w:t>
      </w:r>
    </w:p>
    <w:p>
      <w:pPr>
        <w:keepNext/>
        <w:spacing w:before="240" w:after="80"/>
      </w:pPr>
      <w:r>
        <w:rPr>
          <w:rFonts w:ascii="Calibri" w:hAnsi="Calibri"/>
          <w:b/>
          <w:color w:val="1E2937"/>
          <w:sz w:val="25"/>
        </w:rPr>
        <w:t>4.1 Skenario Penggunaan Utama (Use Case Scenarios)</w:t>
      </w:r>
    </w:p>
    <w:p>
      <w:pPr>
        <w:keepNext/>
        <w:spacing w:before="200" w:after="60"/>
      </w:pPr>
      <w:r>
        <w:rPr>
          <w:rFonts w:ascii="Calibri" w:hAnsi="Calibri"/>
          <w:b/>
          <w:color w:val="374151"/>
          <w:sz w:val="22"/>
        </w:rPr>
        <w:t>Skenario A: Peminjaman Buku Baru (`BorrowBookAction`)</w:t>
      </w:r>
    </w:p>
    <w:p>
      <w:pPr>
        <w:pStyle w:val="ListNumber"/>
        <w:spacing w:before="0" w:after="60" w:line="276" w:lineRule="auto"/>
      </w:pPr>
      <w:r>
        <w:rPr>
          <w:b/>
        </w:rPr>
        <w:t>Pre-condition</w:t>
      </w:r>
      <w:r>
        <w:t xml:space="preserve">: Anggota dan buku terdaftar di sistem. Anggota memiliki status </w:t>
      </w:r>
      <w:r>
        <w:rPr>
          <w:rFonts w:ascii="Consolas" w:hAnsi="Consolas"/>
          <w:sz w:val="19"/>
        </w:rPr>
        <w:t>active</w:t>
      </w:r>
      <w:r>
        <w:t>.</w:t>
      </w:r>
    </w:p>
    <w:p>
      <w:pPr>
        <w:pStyle w:val="ListNumber"/>
        <w:spacing w:before="0" w:after="60" w:line="276" w:lineRule="auto"/>
      </w:pPr>
      <w:r>
        <w:rPr>
          <w:b/>
        </w:rPr>
        <w:t>Langkah Utama</w:t>
      </w:r>
      <w:r>
        <w:t>:</w:t>
      </w:r>
    </w:p>
    <w:p>
      <w:pPr>
        <w:pStyle w:val="ListBullet"/>
        <w:spacing w:before="0" w:after="60" w:line="276" w:lineRule="auto"/>
      </w:pPr>
      <w:r>
        <w:t>Pustakawan memasukkan Nomor Anggota dan ISBN / ID Buku pada form peminjaman.</w:t>
      </w:r>
    </w:p>
    <w:p>
      <w:pPr>
        <w:pStyle w:val="ListBullet"/>
        <w:spacing w:before="0" w:after="60" w:line="276" w:lineRule="auto"/>
      </w:pPr>
      <w:r>
        <w:t>Sistem memvalidasi status keaktifan anggota.</w:t>
      </w:r>
    </w:p>
    <w:p>
      <w:pPr>
        <w:pStyle w:val="ListBullet"/>
        <w:spacing w:before="0" w:after="60" w:line="276" w:lineRule="auto"/>
      </w:pPr>
      <w:r>
        <w:t>Sistem memeriksa total peminjaman aktif anggota (Maksimal 3 buku per anggota).</w:t>
      </w:r>
    </w:p>
    <w:p>
      <w:pPr>
        <w:pStyle w:val="ListBullet"/>
        <w:spacing w:before="0" w:after="60" w:line="276" w:lineRule="auto"/>
      </w:pPr>
      <w:r>
        <w:t>Sistem memeriksa ketersediaan stok fisik (</w:t>
      </w:r>
      <w:r>
        <w:rPr>
          <w:rFonts w:ascii="Consolas" w:hAnsi="Consolas"/>
          <w:sz w:val="19"/>
        </w:rPr>
        <w:t>available_copies &gt; 0</w:t>
      </w:r>
      <w:r>
        <w:t>).</w:t>
      </w:r>
    </w:p>
    <w:p>
      <w:pPr>
        <w:pStyle w:val="ListBullet"/>
        <w:spacing w:before="0" w:after="60" w:line="276" w:lineRule="auto"/>
      </w:pPr>
      <w:r>
        <w:t xml:space="preserve">Sistem memulai </w:t>
      </w:r>
      <w:r>
        <w:rPr>
          <w:b/>
        </w:rPr>
        <w:t>Database Transaction</w:t>
      </w:r>
      <w:r>
        <w:t xml:space="preserve"> (</w:t>
      </w:r>
      <w:r>
        <w:rPr>
          <w:rFonts w:ascii="Consolas" w:hAnsi="Consolas"/>
          <w:sz w:val="19"/>
        </w:rPr>
        <w:t>DB::transaction</w:t>
      </w:r>
      <w:r>
        <w:t>):</w:t>
      </w:r>
    </w:p>
    <w:p>
      <w:pPr>
        <w:pStyle w:val="ListBullet"/>
        <w:spacing w:before="0" w:after="60" w:line="276" w:lineRule="auto"/>
      </w:pPr>
      <w:r>
        <w:t xml:space="preserve">Membuat record baru pada tabel </w:t>
      </w:r>
      <w:r>
        <w:rPr>
          <w:rFonts w:ascii="Consolas" w:hAnsi="Consolas"/>
          <w:sz w:val="19"/>
        </w:rPr>
        <w:t>loans</w:t>
      </w:r>
      <w:r>
        <w:t xml:space="preserve"> dengan </w:t>
      </w:r>
      <w:r>
        <w:rPr>
          <w:rFonts w:ascii="Consolas" w:hAnsi="Consolas"/>
          <w:sz w:val="19"/>
        </w:rPr>
        <w:t>status = 'borrowed'</w:t>
      </w:r>
      <w:r>
        <w:t xml:space="preserve">, </w:t>
      </w:r>
      <w:r>
        <w:rPr>
          <w:rFonts w:ascii="Consolas" w:hAnsi="Consolas"/>
          <w:sz w:val="19"/>
        </w:rPr>
        <w:t>loan_date = TODAY</w:t>
      </w:r>
      <w:r>
        <w:t xml:space="preserve">, dan </w:t>
      </w:r>
      <w:r>
        <w:rPr>
          <w:rFonts w:ascii="Consolas" w:hAnsi="Consolas"/>
          <w:sz w:val="19"/>
        </w:rPr>
        <w:t>due_date = TODAY + 7 DAYS</w:t>
      </w:r>
      <w:r>
        <w:t>.</w:t>
      </w:r>
    </w:p>
    <w:p>
      <w:pPr>
        <w:pStyle w:val="ListBullet"/>
        <w:spacing w:before="0" w:after="60" w:line="276" w:lineRule="auto"/>
      </w:pPr>
      <w:r>
        <w:t>Mengurangi stok buku (</w:t>
      </w:r>
      <w:r>
        <w:rPr>
          <w:rFonts w:ascii="Consolas" w:hAnsi="Consolas"/>
          <w:sz w:val="19"/>
        </w:rPr>
        <w:t>available_copies = available_copies - 1</w:t>
      </w:r>
      <w:r>
        <w:t>).</w:t>
      </w:r>
    </w:p>
    <w:p>
      <w:pPr>
        <w:pStyle w:val="ListBullet"/>
        <w:spacing w:before="0" w:after="60" w:line="276" w:lineRule="auto"/>
      </w:pPr>
      <w:r>
        <w:t>Sistem mengembalikan konfirmasi sukses peminjaman.</w:t>
      </w:r>
    </w:p>
    <w:p>
      <w:pPr>
        <w:keepNext/>
        <w:spacing w:before="200" w:after="60"/>
      </w:pPr>
      <w:r>
        <w:rPr>
          <w:rFonts w:ascii="Calibri" w:hAnsi="Calibri"/>
          <w:b/>
          <w:color w:val="374151"/>
          <w:sz w:val="22"/>
        </w:rPr>
        <w:t>Skenario B: Pengembalian Buku &amp; Kalkulasi Denda (`ReturnBookAction`)</w:t>
      </w:r>
    </w:p>
    <w:p>
      <w:pPr>
        <w:pStyle w:val="ListNumber"/>
        <w:spacing w:before="0" w:after="60" w:line="276" w:lineRule="auto"/>
      </w:pPr>
      <w:r>
        <w:rPr>
          <w:b/>
        </w:rPr>
        <w:t>Pre-condition</w:t>
      </w:r>
      <w:r>
        <w:t xml:space="preserve">: Terdapat record </w:t>
      </w:r>
      <w:r>
        <w:rPr>
          <w:rFonts w:ascii="Consolas" w:hAnsi="Consolas"/>
          <w:sz w:val="19"/>
        </w:rPr>
        <w:t>loans</w:t>
      </w:r>
      <w:r>
        <w:t xml:space="preserve"> aktif (</w:t>
      </w:r>
      <w:r>
        <w:rPr>
          <w:rFonts w:ascii="Consolas" w:hAnsi="Consolas"/>
          <w:sz w:val="19"/>
        </w:rPr>
        <w:t>status = 'borrowed'</w:t>
      </w:r>
      <w:r>
        <w:t>).</w:t>
      </w:r>
    </w:p>
    <w:p>
      <w:pPr>
        <w:pStyle w:val="ListNumber"/>
        <w:spacing w:before="0" w:after="60" w:line="276" w:lineRule="auto"/>
      </w:pPr>
      <w:r>
        <w:rPr>
          <w:b/>
        </w:rPr>
        <w:t>Langkah Utama</w:t>
      </w:r>
      <w:r>
        <w:t>:</w:t>
      </w:r>
    </w:p>
    <w:p>
      <w:pPr>
        <w:pStyle w:val="ListBullet"/>
        <w:spacing w:before="0" w:after="60" w:line="276" w:lineRule="auto"/>
      </w:pPr>
      <w:r>
        <w:t>Pustakawan memasukkan ID Transaksi / ISBN Buku yang dikembalikan.</w:t>
      </w:r>
    </w:p>
    <w:p>
      <w:pPr>
        <w:pStyle w:val="ListBullet"/>
        <w:spacing w:before="0" w:after="60" w:line="276" w:lineRule="auto"/>
      </w:pPr>
      <w:r>
        <w:t>Sistem mengambil data peminjaman dan menghitung keterlambatan:</w:t>
      </w:r>
    </w:p>
    <w:p>
      <w:pPr>
        <w:spacing w:before="0" w:after="120" w:line="276" w:lineRule="auto"/>
      </w:pPr>
      <w:r>
        <w:t>$$\text{Hari Terlambat} = \max(0, \text{Tanggal Kembali} - \text{Tanggal Jatuh Tempo})$$</w:t>
      </w:r>
    </w:p>
    <w:p>
      <w:pPr>
        <w:pStyle w:val="ListBullet"/>
        <w:spacing w:before="0" w:after="60" w:line="276" w:lineRule="auto"/>
      </w:pPr>
      <w:r>
        <w:t>Sistem menghitung denda otomatis (</w:t>
      </w:r>
      <w:r>
        <w:rPr>
          <w:rFonts w:ascii="Consolas" w:hAnsi="Consolas"/>
          <w:sz w:val="19"/>
        </w:rPr>
        <w:t>CalculateFineAction</w:t>
      </w:r>
      <w:r>
        <w:t>):</w:t>
      </w:r>
    </w:p>
    <w:p>
      <w:pPr>
        <w:spacing w:before="0" w:after="120" w:line="276" w:lineRule="auto"/>
      </w:pPr>
      <w:r>
        <w:t>$$\text{Denda} = \text{Hari Terlambat} \times \text{Tarif Denda (Rp 2.000)}$$</w:t>
      </w:r>
    </w:p>
    <w:p>
      <w:pPr>
        <w:pStyle w:val="ListBullet"/>
        <w:spacing w:before="0" w:after="60" w:line="276" w:lineRule="auto"/>
      </w:pPr>
      <w:r>
        <w:t xml:space="preserve">Sistem mengupdate tabel </w:t>
      </w:r>
      <w:r>
        <w:rPr>
          <w:rFonts w:ascii="Consolas" w:hAnsi="Consolas"/>
          <w:sz w:val="19"/>
        </w:rPr>
        <w:t>loans</w:t>
      </w:r>
      <w:r>
        <w:t xml:space="preserve"> (</w:t>
      </w:r>
      <w:r>
        <w:rPr>
          <w:rFonts w:ascii="Consolas" w:hAnsi="Consolas"/>
          <w:sz w:val="19"/>
        </w:rPr>
        <w:t>return_date = TODAY</w:t>
      </w:r>
      <w:r>
        <w:t xml:space="preserve">, </w:t>
      </w:r>
      <w:r>
        <w:rPr>
          <w:rFonts w:ascii="Consolas" w:hAnsi="Consolas"/>
          <w:sz w:val="19"/>
        </w:rPr>
        <w:t>status = 'returned'</w:t>
      </w:r>
      <w:r>
        <w:t xml:space="preserve">, </w:t>
      </w:r>
      <w:r>
        <w:rPr>
          <w:rFonts w:ascii="Consolas" w:hAnsi="Consolas"/>
          <w:sz w:val="19"/>
        </w:rPr>
        <w:t>fine_amount = Denda</w:t>
      </w:r>
      <w:r>
        <w:t>).</w:t>
      </w:r>
    </w:p>
    <w:p>
      <w:pPr>
        <w:pStyle w:val="ListBullet"/>
        <w:spacing w:before="0" w:after="60" w:line="276" w:lineRule="auto"/>
      </w:pPr>
      <w:r>
        <w:t>Sistem menambah stok ketersediaan buku (</w:t>
      </w:r>
      <w:r>
        <w:rPr>
          <w:rFonts w:ascii="Consolas" w:hAnsi="Consolas"/>
          <w:sz w:val="19"/>
        </w:rPr>
        <w:t>available_copies = available_copies + 1</w:t>
      </w:r>
      <w:r>
        <w:t>).</w:t>
      </w:r>
    </w:p>
    <w:p>
      <w:pPr>
        <w:pStyle w:val="ListBullet"/>
        <w:spacing w:before="0" w:after="60" w:line="276" w:lineRule="auto"/>
      </w:pPr>
      <w:r>
        <w:t xml:space="preserve">Jika terdapat denda (&gt; 0), sistem menandai </w:t>
      </w:r>
      <w:r>
        <w:rPr>
          <w:rFonts w:ascii="Consolas" w:hAnsi="Consolas"/>
          <w:sz w:val="19"/>
        </w:rPr>
        <w:t>is_paid = false</w:t>
      </w:r>
      <w:r>
        <w:t xml:space="preserve"> sampai transaksi pembayaran denda diselesaikan oleh pustakawan.</w:t>
      </w:r>
    </w:p>
    <w:p>
      <w:pPr>
        <w:spacing w:before="120" w:after="120"/>
        <w:pBdr>
          <w:bottom w:val="single" w:sz="12" w:space="1" w:color="E5E7EB"/>
        </w:pBdr>
      </w:pPr>
    </w:p>
    <w:p>
      <w:pPr>
        <w:keepNext/>
        <w:spacing w:before="240" w:after="80"/>
      </w:pPr>
      <w:r>
        <w:rPr>
          <w:rFonts w:ascii="Calibri" w:hAnsi="Calibri"/>
          <w:b/>
          <w:color w:val="1E2937"/>
          <w:sz w:val="25"/>
        </w:rPr>
        <w:t>4.2 Sequence Diagram Peminjaman Buku</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sequenceDiagram</w:t>
              <w:br/>
              <w:t xml:space="preserve">    autonumber</w:t>
              <w:br/>
              <w:t xml:space="preserve">    actor Librarian as Pustakawan</w:t>
              <w:br/>
              <w:t xml:space="preserve">    participant UI as Livewire LoanForm</w:t>
              <w:br/>
              <w:t xml:space="preserve">    participant Action as BorrowBookAction</w:t>
              <w:br/>
              <w:t xml:space="preserve">    participant MemberRepo as EloquentMemberRepository</w:t>
              <w:br/>
              <w:t xml:space="preserve">    participant BookRepo as EloquentBookRepository</w:t>
              <w:br/>
              <w:t xml:space="preserve">    participant LoanRepo as EloquentLoanRepository</w:t>
              <w:br/>
              <w:t xml:space="preserve">    participant DB as Database (MySQL)</w:t>
              <w:br/>
              <w:br/>
              <w:t xml:space="preserve">    Librarian-&gt;&gt;UI: Submit Input (Member ID &amp; Book ID)</w:t>
              <w:br/>
              <w:t xml:space="preserve">    UI-&gt;&gt;Action: execute(memberId, bookId, customDays)</w:t>
              <w:br/>
              <w:t xml:space="preserve">    </w:t>
              <w:br/>
              <w:t xml:space="preserve">    Action-&gt;&gt;MemberRepo: findById(memberId)</w:t>
              <w:br/>
              <w:t xml:space="preserve">    MemberRepo--&gt;&gt;Action: Member Data</w:t>
              <w:br/>
              <w:t xml:space="preserve">    Note over Action: Validasi: Status Member Aktif &amp;&lt;br/&gt;Jumlah Pinjam &lt; Max Limit (3 Buku)</w:t>
              <w:br/>
              <w:br/>
              <w:t xml:space="preserve">    Action-&gt;&gt;BookRepo: findById(bookId)</w:t>
              <w:br/>
              <w:t xml:space="preserve">    BookRepo--&gt;&gt;Action: Book Data</w:t>
              <w:br/>
              <w:t xml:space="preserve">    Note over Action: Validasi: Available Copies &gt; 0</w:t>
              <w:br/>
              <w:br/>
              <w:t xml:space="preserve">    rect rgb(240, 248, 255)</w:t>
              <w:br/>
              <w:t xml:space="preserve">        Note over Action,DB: Transaction Block (DB::transaction)</w:t>
              <w:br/>
              <w:t xml:space="preserve">        Action-&gt;&gt;LoanRepo: createLoan(memberId, bookId, loanDate, dueDate)</w:t>
              <w:br/>
              <w:t xml:space="preserve">        LoanRepo-&gt;&gt;DB: INSERT INTO loans</w:t>
              <w:br/>
              <w:t xml:space="preserve">        Action-&gt;&gt;BookRepo: decrementStock(bookId)</w:t>
              <w:br/>
              <w:t xml:space="preserve">        BookRepo-&gt;&gt;DB: UPDATE books SET available_copies = available_copies - 1</w:t>
              <w:br/>
              <w:t xml:space="preserve">    end</w:t>
              <w:br/>
              <w:br/>
              <w:t xml:space="preserve">    Action--&gt;&gt;UI: Success Result</w:t>
              <w:br/>
              <w:t xml:space="preserve">    UI--&gt;&gt;Librarian: Tampilkan Flash Message Sukses</w:t>
            </w:r>
          </w:p>
        </w:tc>
      </w:tr>
    </w:tbl>
    <w:p>
      <w:pPr>
        <w:spacing w:before="0" w:after="120"/>
      </w:pPr>
    </w:p>
    <w:p>
      <w:pPr>
        <w:spacing w:before="120" w:after="120"/>
        <w:pBdr>
          <w:bottom w:val="single" w:sz="12" w:space="1" w:color="E5E7EB"/>
        </w:pBdr>
      </w:pPr>
    </w:p>
    <w:p>
      <w:pPr>
        <w:keepNext/>
        <w:spacing w:before="240" w:after="80"/>
      </w:pPr>
      <w:r>
        <w:rPr>
          <w:rFonts w:ascii="Calibri" w:hAnsi="Calibri"/>
          <w:b/>
          <w:color w:val="1E2937"/>
          <w:sz w:val="25"/>
        </w:rPr>
        <w:t>4.3 Flowchart Logika Pengembalian &amp; Perhitungan Denda</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flowchart TD</w:t>
              <w:br/>
              <w:t xml:space="preserve">    Start([Mulai Pengembalian Buku]) --&gt; InputData[Pustakawan Input ID Pinjam / ISBN]</w:t>
              <w:br/>
              <w:t xml:space="preserve">    InputData --&gt; FetchLoan[Cari Data Peminjaman Aktif]</w:t>
              <w:br/>
              <w:t xml:space="preserve">    FetchLoan --&gt; CheckExist{Data Pinjam Ditemukan?}</w:t>
              <w:br/>
              <w:t xml:space="preserve">    </w:t>
              <w:br/>
              <w:t xml:space="preserve">    CheckExist -- Tidak --&gt; ErrNotFound[Tampilkan Error: Peminjaman Tidak Ditemukan]</w:t>
              <w:br/>
              <w:t xml:space="preserve">    CheckExist -- Ya --&gt; CompDate[Bandingkan Tanggal Kembali dengan Due Date]</w:t>
              <w:br/>
              <w:t xml:space="preserve">    </w:t>
              <w:br/>
              <w:t xml:space="preserve">    CompDate --&gt; IsLate{Tanggal Kembali &gt; Due Date?}</w:t>
              <w:br/>
              <w:t xml:space="preserve">    </w:t>
              <w:br/>
              <w:t xml:space="preserve">    IsLate -- Ya --&gt; CalcDays[Hitung Selisih Hari Keterlambatan]</w:t>
              <w:br/>
              <w:t xml:space="preserve">    CalcDays --&gt; CalcFine[Hitung Denda: Hari x Rp 2.000]</w:t>
              <w:br/>
              <w:t xml:space="preserve">    CalcFine --&gt; SetFineState[Set fine_amount = Denda, is_paid = False]</w:t>
              <w:br/>
              <w:t xml:space="preserve">    </w:t>
              <w:br/>
              <w:t xml:space="preserve">    IsLate -- Tidak --&gt; NoFine[Set fine_amount = 0, is_paid = True]</w:t>
              <w:br/>
              <w:t xml:space="preserve">    </w:t>
              <w:br/>
              <w:t xml:space="preserve">    SetFineState --&gt; UpdateDB[Jalankan DB Transaction]</w:t>
              <w:br/>
              <w:t xml:space="preserve">    NoFine --&gt; UpdateDB</w:t>
              <w:br/>
              <w:t xml:space="preserve">    </w:t>
              <w:br/>
              <w:t xml:space="preserve">    UpdateDB --&gt; DBAction1[Update Record Loans: status = returned, return_date = NOW]</w:t>
              <w:br/>
              <w:t xml:space="preserve">    DBAction1 --&gt; DBAction2[Update Record Books: available_copies = available_copies + 1]</w:t>
              <w:br/>
              <w:t xml:space="preserve">    </w:t>
              <w:br/>
              <w:t xml:space="preserve">    DBAction2 --&gt; CommitDB{Transaction Commit?}</w:t>
              <w:br/>
              <w:t xml:space="preserve">    CommitDB -- Sukses --&gt; ShowSuccess[Tampilkan Konfirmasi Pengembalian &amp; Rincian Denda]</w:t>
              <w:br/>
              <w:t xml:space="preserve">    CommitDB -- Gagal --&gt; Rollback[Rollback Transaction &amp; Show Error]</w:t>
              <w:br/>
              <w:t xml:space="preserve">    </w:t>
              <w:br/>
              <w:t xml:space="preserve">    ShowSuccess --&gt; End([Selesai])</w:t>
              <w:br/>
              <w:t xml:space="preserve">    ErrNotFound --&gt; End</w:t>
              <w:br/>
              <w:t xml:space="preserve">    Rollback --&gt; End</w:t>
            </w:r>
          </w:p>
        </w:tc>
      </w:tr>
    </w:tbl>
    <w:p>
      <w:pPr>
        <w:spacing w:before="0" w:after="120"/>
      </w:pPr>
    </w:p>
    <w:p>
      <w:pPr>
        <w:spacing w:before="120" w:after="120"/>
        <w:pBdr>
          <w:bottom w:val="single" w:sz="12" w:space="1" w:color="E5E7EB"/>
        </w:pBdr>
      </w:pPr>
    </w:p>
    <w:p>
      <w:pPr>
        <w:keepNext/>
        <w:spacing w:before="280" w:after="120"/>
      </w:pPr>
      <w:r>
        <w:rPr>
          <w:rFonts w:ascii="Calibri" w:hAnsi="Calibri"/>
          <w:b/>
          <w:color w:val="1D4ED8"/>
          <w:sz w:val="30"/>
        </w:rPr>
        <w:t>BAB 5: DOKUMENTASI ENDPOINT &amp; API CONTRACT</w:t>
      </w:r>
    </w:p>
    <w:p>
      <w:pPr>
        <w:spacing w:before="0" w:after="120" w:line="276" w:lineRule="auto"/>
      </w:pPr>
      <w:r>
        <w:t>Meskipun aplikasi berbasis UI Livewire reaktif, aplikasi juga menyediakan antarmuka RESTful API standar untuk kebutuhan pengintegrasian mobile app atau layanan pihak ketiga.</w:t>
      </w:r>
    </w:p>
    <w:p>
      <w:pPr>
        <w:keepNext/>
        <w:spacing w:before="240" w:after="80"/>
      </w:pPr>
      <w:r>
        <w:rPr>
          <w:rFonts w:ascii="Calibri" w:hAnsi="Calibri"/>
          <w:b/>
          <w:color w:val="1E2937"/>
          <w:sz w:val="25"/>
        </w:rPr>
        <w:t>5.1 Modul Autentikasi (`/api/v1/auth`)</w:t>
      </w:r>
    </w:p>
    <w:p>
      <w:pPr>
        <w:keepNext/>
        <w:spacing w:before="200" w:after="60"/>
      </w:pPr>
      <w:r>
        <w:rPr>
          <w:rFonts w:ascii="Calibri" w:hAnsi="Calibri"/>
          <w:b/>
          <w:color w:val="374151"/>
          <w:sz w:val="22"/>
        </w:rPr>
        <w:t>1. Login User</w:t>
      </w:r>
    </w:p>
    <w:p>
      <w:pPr>
        <w:pStyle w:val="ListBullet"/>
        <w:spacing w:before="0" w:after="60" w:line="276" w:lineRule="auto"/>
      </w:pPr>
      <w:r>
        <w:rPr>
          <w:b/>
        </w:rPr>
        <w:t>Endpoint</w:t>
      </w:r>
      <w:r>
        <w:t xml:space="preserve">: </w:t>
      </w:r>
      <w:r>
        <w:rPr>
          <w:rFonts w:ascii="Consolas" w:hAnsi="Consolas"/>
          <w:sz w:val="19"/>
        </w:rPr>
        <w:t>POST /api/v1/auth/login</w:t>
      </w:r>
    </w:p>
    <w:p>
      <w:pPr>
        <w:pStyle w:val="ListBullet"/>
        <w:spacing w:before="0" w:after="60" w:line="276" w:lineRule="auto"/>
      </w:pPr>
      <w:r>
        <w:rPr>
          <w:b/>
        </w:rPr>
        <w:t>Request Headers</w:t>
      </w:r>
      <w:r>
        <w:t xml:space="preserve">: </w:t>
      </w:r>
      <w:r>
        <w:rPr>
          <w:rFonts w:ascii="Consolas" w:hAnsi="Consolas"/>
          <w:sz w:val="19"/>
        </w:rPr>
        <w:t>Content-Type: application/json</w:t>
      </w:r>
      <w:r>
        <w:t xml:space="preserve">, </w:t>
      </w:r>
      <w:r>
        <w:rPr>
          <w:rFonts w:ascii="Consolas" w:hAnsi="Consolas"/>
          <w:sz w:val="19"/>
        </w:rPr>
        <w:t>Accept: application/json</w:t>
      </w:r>
    </w:p>
    <w:p>
      <w:pPr>
        <w:pStyle w:val="ListBullet"/>
        <w:spacing w:before="0" w:after="60" w:line="276" w:lineRule="auto"/>
      </w:pPr>
      <w:r>
        <w:rPr>
          <w:b/>
        </w:rPr>
        <w:t>Request Body</w:t>
      </w:r>
      <w:r>
        <w: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w:t>
              <w:br/>
              <w:t xml:space="preserve">  "email": "librarian@library.com",</w:t>
              <w:br/>
              <w:t xml:space="preserve">  "password": "password"</w:t>
              <w:br/>
              <w:t>}</w:t>
            </w:r>
          </w:p>
        </w:tc>
      </w:tr>
    </w:tbl>
    <w:p>
      <w:pPr>
        <w:spacing w:before="0" w:after="120"/>
      </w:pPr>
    </w:p>
    <w:p>
      <w:pPr>
        <w:pStyle w:val="ListBullet"/>
        <w:spacing w:before="0" w:after="60" w:line="276" w:lineRule="auto"/>
      </w:pPr>
      <w:r>
        <w:rPr>
          <w:b/>
        </w:rPr>
        <w:t>Response Success (200 OK)</w:t>
      </w:r>
      <w:r>
        <w: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w:t>
              <w:br/>
              <w:t xml:space="preserve">  "status": "success",</w:t>
              <w:br/>
              <w:t xml:space="preserve">  "message": "Autentikasi berhasil",</w:t>
              <w:br/>
              <w:t xml:space="preserve">  "data": {</w:t>
              <w:br/>
              <w:t xml:space="preserve">    "token": "1|qX8zK9L0P...SanctumTokenString",</w:t>
              <w:br/>
              <w:t xml:space="preserve">    "user": {</w:t>
              <w:br/>
              <w:t xml:space="preserve">      "id": 2,</w:t>
              <w:br/>
              <w:t xml:space="preserve">      "name": "Pustakawan Utama",</w:t>
              <w:br/>
              <w:t xml:space="preserve">      "email": "librarian@library.com",</w:t>
              <w:br/>
              <w:t xml:space="preserve">      "role": "librarian"</w:t>
              <w:br/>
              <w:t xml:space="preserve">    }</w:t>
              <w:br/>
              <w:t xml:space="preserve">  }</w:t>
              <w:br/>
              <w:t>}</w:t>
            </w:r>
          </w:p>
        </w:tc>
      </w:tr>
    </w:tbl>
    <w:p>
      <w:pPr>
        <w:spacing w:before="0" w:after="120"/>
      </w:pPr>
    </w:p>
    <w:p>
      <w:pPr>
        <w:pStyle w:val="ListBullet"/>
        <w:spacing w:before="0" w:after="60" w:line="276" w:lineRule="auto"/>
      </w:pPr>
      <w:r>
        <w:rPr>
          <w:b/>
        </w:rPr>
        <w:t>Response Error (401 Unauthorized)</w:t>
      </w:r>
      <w:r>
        <w: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w:t>
              <w:br/>
              <w:t xml:space="preserve">  "status": "error",</w:t>
              <w:br/>
              <w:t xml:space="preserve">  "message": "Kredensial yang dimasukkan tidak cocok dengan catatan kami."</w:t>
              <w:br/>
              <w:t>}</w:t>
            </w:r>
          </w:p>
        </w:tc>
      </w:tr>
    </w:tbl>
    <w:p>
      <w:pPr>
        <w:spacing w:before="0" w:after="120"/>
      </w:pPr>
    </w:p>
    <w:p>
      <w:pPr>
        <w:spacing w:before="120" w:after="120"/>
        <w:pBdr>
          <w:bottom w:val="single" w:sz="12" w:space="1" w:color="E5E7EB"/>
        </w:pBdr>
      </w:pPr>
    </w:p>
    <w:p>
      <w:pPr>
        <w:keepNext/>
        <w:spacing w:before="240" w:after="80"/>
      </w:pPr>
      <w:r>
        <w:rPr>
          <w:rFonts w:ascii="Calibri" w:hAnsi="Calibri"/>
          <w:b/>
          <w:color w:val="1E2937"/>
          <w:sz w:val="25"/>
        </w:rPr>
        <w:t>5.2 Modul Katalog Buku (`/api/v1/books`)</w:t>
      </w:r>
    </w:p>
    <w:p>
      <w:pPr>
        <w:keepNext/>
        <w:spacing w:before="200" w:after="60"/>
      </w:pPr>
      <w:r>
        <w:rPr>
          <w:rFonts w:ascii="Calibri" w:hAnsi="Calibri"/>
          <w:b/>
          <w:color w:val="374151"/>
          <w:sz w:val="22"/>
        </w:rPr>
        <w:t>1. Dapatkan Daftar Buku (Dukungan Search &amp; Filter)</w:t>
      </w:r>
    </w:p>
    <w:p>
      <w:pPr>
        <w:pStyle w:val="ListBullet"/>
        <w:spacing w:before="0" w:after="60" w:line="276" w:lineRule="auto"/>
      </w:pPr>
      <w:r>
        <w:rPr>
          <w:b/>
        </w:rPr>
        <w:t>Endpoint</w:t>
      </w:r>
      <w:r>
        <w:t xml:space="preserve">: </w:t>
      </w:r>
      <w:r>
        <w:rPr>
          <w:rFonts w:ascii="Consolas" w:hAnsi="Consolas"/>
          <w:sz w:val="19"/>
        </w:rPr>
        <w:t>GET /api/v1/books</w:t>
      </w:r>
    </w:p>
    <w:p>
      <w:pPr>
        <w:pStyle w:val="ListBullet"/>
        <w:spacing w:before="0" w:after="60" w:line="276" w:lineRule="auto"/>
      </w:pPr>
      <w:r>
        <w:rPr>
          <w:b/>
        </w:rPr>
        <w:t>Query Parameters</w:t>
      </w:r>
      <w:r>
        <w:t>:</w:t>
      </w:r>
    </w:p>
    <w:p>
      <w:pPr>
        <w:pStyle w:val="ListBullet"/>
        <w:spacing w:before="0" w:after="60" w:line="276" w:lineRule="auto"/>
      </w:pPr>
      <w:r>
        <w:rPr>
          <w:rFonts w:ascii="Consolas" w:hAnsi="Consolas"/>
          <w:sz w:val="19"/>
        </w:rPr>
        <w:t>search</w:t>
      </w:r>
      <w:r>
        <w:t xml:space="preserve"> (optional): Kata kunci judul / author / ISBN (cth: </w:t>
      </w:r>
      <w:r>
        <w:rPr>
          <w:rFonts w:ascii="Consolas" w:hAnsi="Consolas"/>
          <w:sz w:val="19"/>
        </w:rPr>
        <w:t>Laravel</w:t>
      </w:r>
      <w:r>
        <w:t>)</w:t>
      </w:r>
    </w:p>
    <w:p>
      <w:pPr>
        <w:pStyle w:val="ListBullet"/>
        <w:spacing w:before="0" w:after="60" w:line="276" w:lineRule="auto"/>
      </w:pPr>
      <w:r>
        <w:rPr>
          <w:rFonts w:ascii="Consolas" w:hAnsi="Consolas"/>
          <w:sz w:val="19"/>
        </w:rPr>
        <w:t>category_id</w:t>
      </w:r>
      <w:r>
        <w:t xml:space="preserve"> (optional): Filter ID Kategori (cth: </w:t>
      </w:r>
      <w:r>
        <w:rPr>
          <w:rFonts w:ascii="Consolas" w:hAnsi="Consolas"/>
          <w:sz w:val="19"/>
        </w:rPr>
        <w:t>1</w:t>
      </w:r>
      <w:r>
        <w:t>)</w:t>
      </w:r>
    </w:p>
    <w:p>
      <w:pPr>
        <w:pStyle w:val="ListBullet"/>
        <w:spacing w:before="0" w:after="60" w:line="276" w:lineRule="auto"/>
      </w:pPr>
      <w:r>
        <w:rPr>
          <w:rFonts w:ascii="Consolas" w:hAnsi="Consolas"/>
          <w:sz w:val="19"/>
        </w:rPr>
        <w:t>page</w:t>
      </w:r>
      <w:r>
        <w:t xml:space="preserve"> (optional): Halaman pagination (default: </w:t>
      </w:r>
      <w:r>
        <w:rPr>
          <w:rFonts w:ascii="Consolas" w:hAnsi="Consolas"/>
          <w:sz w:val="19"/>
        </w:rPr>
        <w:t>1</w:t>
      </w:r>
      <w:r>
        <w:t>)</w:t>
      </w:r>
    </w:p>
    <w:p>
      <w:pPr>
        <w:pStyle w:val="ListBullet"/>
        <w:spacing w:before="0" w:after="60" w:line="276" w:lineRule="auto"/>
      </w:pPr>
      <w:r>
        <w:rPr>
          <w:b/>
        </w:rPr>
        <w:t>Response Success (200 OK)</w:t>
      </w:r>
      <w:r>
        <w: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w:t>
              <w:br/>
              <w:t xml:space="preserve">  "status": "success",</w:t>
              <w:br/>
              <w:t xml:space="preserve">  "data": {</w:t>
              <w:br/>
              <w:t xml:space="preserve">    "current_page": 1,</w:t>
              <w:br/>
              <w:t xml:space="preserve">    "data": [</w:t>
              <w:br/>
              <w:t xml:space="preserve">      {</w:t>
              <w:br/>
              <w:t xml:space="preserve">        "id": 1,</w:t>
              <w:br/>
              <w:t xml:space="preserve">        "title": "Mastering Laravel 13",</w:t>
              <w:br/>
              <w:t xml:space="preserve">        "author": "John Doe",</w:t>
              <w:br/>
              <w:t xml:space="preserve">        "isbn": "978-602-000-111-2",</w:t>
              <w:br/>
              <w:t xml:space="preserve">        "publisher": "Tech Press",</w:t>
              <w:br/>
              <w:t xml:space="preserve">        "year": 2026,</w:t>
              <w:br/>
              <w:t xml:space="preserve">        "total_copies": 5,</w:t>
              <w:br/>
              <w:t xml:space="preserve">        "available_copies": 3,</w:t>
              <w:br/>
              <w:t xml:space="preserve">        "shelf_location": "Rak A-02",</w:t>
              <w:br/>
              <w:t xml:space="preserve">        "category": {</w:t>
              <w:br/>
              <w:t xml:space="preserve">          "id": 1,</w:t>
              <w:br/>
              <w:t xml:space="preserve">          "name": "Pemrograman"</w:t>
              <w:br/>
              <w:t xml:space="preserve">        }</w:t>
              <w:br/>
              <w:t xml:space="preserve">      }</w:t>
              <w:br/>
              <w:t xml:space="preserve">    ],</w:t>
              <w:br/>
              <w:t xml:space="preserve">    "total": 1</w:t>
              <w:br/>
              <w:t xml:space="preserve">  }</w:t>
              <w:br/>
              <w:t>}</w:t>
            </w:r>
          </w:p>
        </w:tc>
      </w:tr>
    </w:tbl>
    <w:p>
      <w:pPr>
        <w:spacing w:before="0" w:after="120"/>
      </w:pPr>
    </w:p>
    <w:p>
      <w:pPr>
        <w:keepNext/>
        <w:spacing w:before="200" w:after="60"/>
      </w:pPr>
      <w:r>
        <w:rPr>
          <w:rFonts w:ascii="Calibri" w:hAnsi="Calibri"/>
          <w:b/>
          <w:color w:val="374151"/>
          <w:sz w:val="22"/>
        </w:rPr>
        <w:t>2. Tambah Buku Baru</w:t>
      </w:r>
    </w:p>
    <w:p>
      <w:pPr>
        <w:pStyle w:val="ListBullet"/>
        <w:spacing w:before="0" w:after="60" w:line="276" w:lineRule="auto"/>
      </w:pPr>
      <w:r>
        <w:rPr>
          <w:b/>
        </w:rPr>
        <w:t>Endpoint</w:t>
      </w:r>
      <w:r>
        <w:t xml:space="preserve">: </w:t>
      </w:r>
      <w:r>
        <w:rPr>
          <w:rFonts w:ascii="Consolas" w:hAnsi="Consolas"/>
          <w:sz w:val="19"/>
        </w:rPr>
        <w:t>POST /api/v1/books</w:t>
      </w:r>
    </w:p>
    <w:p>
      <w:pPr>
        <w:pStyle w:val="ListBullet"/>
        <w:spacing w:before="0" w:after="60" w:line="276" w:lineRule="auto"/>
      </w:pPr>
      <w:r>
        <w:rPr>
          <w:b/>
        </w:rPr>
        <w:t>Request Headers</w:t>
      </w:r>
      <w:r>
        <w:t xml:space="preserve">: </w:t>
      </w:r>
      <w:r>
        <w:rPr>
          <w:rFonts w:ascii="Consolas" w:hAnsi="Consolas"/>
          <w:sz w:val="19"/>
        </w:rPr>
        <w:t>Authorization: Bearer &lt;TOKEN&gt;</w:t>
      </w:r>
      <w:r>
        <w:t xml:space="preserve">, </w:t>
      </w:r>
      <w:r>
        <w:rPr>
          <w:rFonts w:ascii="Consolas" w:hAnsi="Consolas"/>
          <w:sz w:val="19"/>
        </w:rPr>
        <w:t>Content-Type: application/json</w:t>
      </w:r>
    </w:p>
    <w:p>
      <w:pPr>
        <w:pStyle w:val="ListBullet"/>
        <w:spacing w:before="0" w:after="60" w:line="276" w:lineRule="auto"/>
      </w:pPr>
      <w:r>
        <w:rPr>
          <w:b/>
        </w:rPr>
        <w:t>Request Body</w:t>
      </w:r>
      <w:r>
        <w: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w:t>
              <w:br/>
              <w:t xml:space="preserve">  "title": "Clean Code Architecture",</w:t>
              <w:br/>
              <w:t xml:space="preserve">  "author": "Robert C. Martin",</w:t>
              <w:br/>
              <w:t xml:space="preserve">  "isbn": "978-0132350884",</w:t>
              <w:br/>
              <w:t xml:space="preserve">  "category_id": 1,</w:t>
              <w:br/>
              <w:t xml:space="preserve">  "publisher": "Prentice Hall",</w:t>
              <w:br/>
              <w:t xml:space="preserve">  "year": 2008,</w:t>
              <w:br/>
              <w:t xml:space="preserve">  "total_copies": 3,</w:t>
              <w:br/>
              <w:t xml:space="preserve">  "shelf_location": "Rak B-01",</w:t>
              <w:br/>
              <w:t xml:space="preserve">  "price": 350000.00</w:t>
              <w:br/>
              <w:t>}</w:t>
            </w:r>
          </w:p>
        </w:tc>
      </w:tr>
    </w:tbl>
    <w:p>
      <w:pPr>
        <w:spacing w:before="0" w:after="120"/>
      </w:pPr>
    </w:p>
    <w:p>
      <w:pPr>
        <w:pStyle w:val="ListBullet"/>
        <w:spacing w:before="0" w:after="60" w:line="276" w:lineRule="auto"/>
      </w:pPr>
      <w:r>
        <w:rPr>
          <w:b/>
        </w:rPr>
        <w:t>Response Success (201 Created)</w:t>
      </w:r>
      <w:r>
        <w: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w:t>
              <w:br/>
              <w:t xml:space="preserve">  "status": "success",</w:t>
              <w:br/>
              <w:t xml:space="preserve">  "message": "Buku berhasil ditambahkan ke katalog",</w:t>
              <w:br/>
              <w:t xml:space="preserve">  "data": {</w:t>
              <w:br/>
              <w:t xml:space="preserve">    "id": 42,</w:t>
              <w:br/>
              <w:t xml:space="preserve">    "title": "Clean Code Architecture",</w:t>
              <w:br/>
              <w:t xml:space="preserve">    "available_copies": 3</w:t>
              <w:br/>
              <w:t xml:space="preserve">  }</w:t>
              <w:br/>
              <w:t>}</w:t>
            </w:r>
          </w:p>
        </w:tc>
      </w:tr>
    </w:tbl>
    <w:p>
      <w:pPr>
        <w:spacing w:before="0" w:after="120"/>
      </w:pPr>
    </w:p>
    <w:p>
      <w:pPr>
        <w:pStyle w:val="ListBullet"/>
        <w:spacing w:before="0" w:after="60" w:line="276" w:lineRule="auto"/>
      </w:pPr>
      <w:r>
        <w:rPr>
          <w:b/>
        </w:rPr>
        <w:t>Response Error (422 Unprocessable Entity)</w:t>
      </w:r>
      <w:r>
        <w: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w:t>
              <w:br/>
              <w:t xml:space="preserve">  "status": "error",</w:t>
              <w:br/>
              <w:t xml:space="preserve">  "message": "Validasi gagal",</w:t>
              <w:br/>
              <w:t xml:space="preserve">  "errors": {</w:t>
              <w:br/>
              <w:t xml:space="preserve">    "isbn": [</w:t>
              <w:br/>
              <w:t xml:space="preserve">      "ISBN ini sudah terdaftar dalam sistem."</w:t>
              <w:br/>
              <w:t xml:space="preserve">    ]</w:t>
              <w:br/>
              <w:t xml:space="preserve">  }</w:t>
              <w:br/>
              <w:t>}</w:t>
            </w:r>
          </w:p>
        </w:tc>
      </w:tr>
    </w:tbl>
    <w:p>
      <w:pPr>
        <w:spacing w:before="0" w:after="120"/>
      </w:pPr>
    </w:p>
    <w:p>
      <w:pPr>
        <w:spacing w:before="120" w:after="120"/>
        <w:pBdr>
          <w:bottom w:val="single" w:sz="12" w:space="1" w:color="E5E7EB"/>
        </w:pBdr>
      </w:pPr>
    </w:p>
    <w:p>
      <w:pPr>
        <w:keepNext/>
        <w:spacing w:before="240" w:after="80"/>
      </w:pPr>
      <w:r>
        <w:rPr>
          <w:rFonts w:ascii="Calibri" w:hAnsi="Calibri"/>
          <w:b/>
          <w:color w:val="1E2937"/>
          <w:sz w:val="25"/>
        </w:rPr>
        <w:t>5.3 Modul Sirkulasi Peminjaman (`/api/v1/loans`)</w:t>
      </w:r>
    </w:p>
    <w:p>
      <w:pPr>
        <w:keepNext/>
        <w:spacing w:before="200" w:after="60"/>
      </w:pPr>
      <w:r>
        <w:rPr>
          <w:rFonts w:ascii="Calibri" w:hAnsi="Calibri"/>
          <w:b/>
          <w:color w:val="374151"/>
          <w:sz w:val="22"/>
        </w:rPr>
        <w:t>1. Transaksi Peminjaman Buku</w:t>
      </w:r>
    </w:p>
    <w:p>
      <w:pPr>
        <w:pStyle w:val="ListBullet"/>
        <w:spacing w:before="0" w:after="60" w:line="276" w:lineRule="auto"/>
      </w:pPr>
      <w:r>
        <w:rPr>
          <w:b/>
        </w:rPr>
        <w:t>Endpoint</w:t>
      </w:r>
      <w:r>
        <w:t xml:space="preserve">: </w:t>
      </w:r>
      <w:r>
        <w:rPr>
          <w:rFonts w:ascii="Consolas" w:hAnsi="Consolas"/>
          <w:sz w:val="19"/>
        </w:rPr>
        <w:t>POST /api/v1/loans/borrow</w:t>
      </w:r>
    </w:p>
    <w:p>
      <w:pPr>
        <w:pStyle w:val="ListBullet"/>
        <w:spacing w:before="0" w:after="60" w:line="276" w:lineRule="auto"/>
      </w:pPr>
      <w:r>
        <w:rPr>
          <w:b/>
        </w:rPr>
        <w:t>Request Headers</w:t>
      </w:r>
      <w:r>
        <w:t xml:space="preserve">: </w:t>
      </w:r>
      <w:r>
        <w:rPr>
          <w:rFonts w:ascii="Consolas" w:hAnsi="Consolas"/>
          <w:sz w:val="19"/>
        </w:rPr>
        <w:t>Authorization: Bearer &lt;TOKEN&gt;</w:t>
      </w:r>
    </w:p>
    <w:p>
      <w:pPr>
        <w:pStyle w:val="ListBullet"/>
        <w:spacing w:before="0" w:after="60" w:line="276" w:lineRule="auto"/>
      </w:pPr>
      <w:r>
        <w:rPr>
          <w:b/>
        </w:rPr>
        <w:t>Request Body</w:t>
      </w:r>
      <w:r>
        <w: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w:t>
              <w:br/>
              <w:t xml:space="preserve">  "member_id": 15,</w:t>
              <w:br/>
              <w:t xml:space="preserve">  "book_id": 42,</w:t>
              <w:br/>
              <w:t xml:space="preserve">  "loan_days": 7</w:t>
              <w:br/>
              <w:t>}</w:t>
            </w:r>
          </w:p>
        </w:tc>
      </w:tr>
    </w:tbl>
    <w:p>
      <w:pPr>
        <w:spacing w:before="0" w:after="120"/>
      </w:pPr>
    </w:p>
    <w:p>
      <w:pPr>
        <w:pStyle w:val="ListBullet"/>
        <w:spacing w:before="0" w:after="60" w:line="276" w:lineRule="auto"/>
      </w:pPr>
      <w:r>
        <w:rPr>
          <w:b/>
        </w:rPr>
        <w:t>Response Success (201 Created)</w:t>
      </w:r>
      <w:r>
        <w: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w:t>
              <w:br/>
              <w:t xml:space="preserve">  "status": "success",</w:t>
              <w:br/>
              <w:t xml:space="preserve">  "message": "Peminjaman buku berhasil dicatat",</w:t>
              <w:br/>
              <w:t xml:space="preserve">  "data": {</w:t>
              <w:br/>
              <w:t xml:space="preserve">    "loan_id": 108,</w:t>
              <w:br/>
              <w:t xml:space="preserve">    "member_name": "Ahmad Student",</w:t>
              <w:br/>
              <w:t xml:space="preserve">    "book_title": "Clean Code Architecture",</w:t>
              <w:br/>
              <w:t xml:space="preserve">    "loan_date": "2026-08-14",</w:t>
              <w:br/>
              <w:t xml:space="preserve">    "due_date": "2026-08-21",</w:t>
              <w:br/>
              <w:t xml:space="preserve">    "status": "borrowed"</w:t>
              <w:br/>
              <w:t xml:space="preserve">  }</w:t>
              <w:br/>
              <w:t>}</w:t>
            </w:r>
          </w:p>
        </w:tc>
      </w:tr>
    </w:tbl>
    <w:p>
      <w:pPr>
        <w:spacing w:before="0" w:after="120"/>
      </w:pPr>
    </w:p>
    <w:p>
      <w:pPr>
        <w:pStyle w:val="ListBullet"/>
        <w:spacing w:before="0" w:after="60" w:line="276" w:lineRule="auto"/>
      </w:pPr>
      <w:r>
        <w:rPr>
          <w:b/>
        </w:rPr>
        <w:t>Response Error (400 Bad Request)</w:t>
      </w:r>
      <w:r>
        <w: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w:t>
              <w:br/>
              <w:t xml:space="preserve">  "status": "error",</w:t>
              <w:br/>
              <w:t xml:space="preserve">  "message": "Gagal memproses peminjaman: Anggota telah mencapai batas maksimal peminjaman (3 buku)."</w:t>
              <w:br/>
              <w:t>}</w:t>
            </w:r>
          </w:p>
        </w:tc>
      </w:tr>
    </w:tbl>
    <w:p>
      <w:pPr>
        <w:spacing w:before="0" w:after="120"/>
      </w:pPr>
    </w:p>
    <w:p>
      <w:pPr>
        <w:spacing w:before="120" w:after="120"/>
        <w:pBdr>
          <w:bottom w:val="single" w:sz="12" w:space="1" w:color="E5E7EB"/>
        </w:pBdr>
      </w:pPr>
    </w:p>
    <w:p>
      <w:pPr>
        <w:keepNext/>
        <w:spacing w:before="280" w:after="120"/>
      </w:pPr>
      <w:r>
        <w:rPr>
          <w:rFonts w:ascii="Calibri" w:hAnsi="Calibri"/>
          <w:b/>
          <w:color w:val="1D4ED8"/>
          <w:sz w:val="30"/>
        </w:rPr>
        <w:t>BAB 6: KEAMANAN &amp; VALIDASI DATA</w:t>
      </w:r>
    </w:p>
    <w:p>
      <w:pPr>
        <w:keepNext/>
        <w:spacing w:before="240" w:after="80"/>
      </w:pPr>
      <w:r>
        <w:rPr>
          <w:rFonts w:ascii="Calibri" w:hAnsi="Calibri"/>
          <w:b/>
          <w:color w:val="1E2937"/>
          <w:sz w:val="25"/>
        </w:rPr>
        <w:t>6.1 Sanitasi &amp; Validasi Input</w:t>
      </w:r>
    </w:p>
    <w:p>
      <w:pPr>
        <w:pStyle w:val="ListNumber"/>
        <w:spacing w:before="0" w:after="60" w:line="276" w:lineRule="auto"/>
      </w:pPr>
      <w:r>
        <w:rPr>
          <w:b/>
        </w:rPr>
        <w:t>Proteksi SQL Injection</w:t>
      </w:r>
      <w:r>
        <w:t>:</w:t>
      </w:r>
    </w:p>
    <w:p>
      <w:pPr>
        <w:pStyle w:val="ListBullet"/>
        <w:spacing w:before="0" w:after="60" w:line="276" w:lineRule="auto"/>
      </w:pPr>
      <w:r>
        <w:t xml:space="preserve">Seluruh interaksi basis data menggunakan </w:t>
      </w:r>
      <w:r>
        <w:rPr>
          <w:b/>
        </w:rPr>
        <w:t>Laravel Eloquent ORM</w:t>
      </w:r>
      <w:r>
        <w:t xml:space="preserve"> dan </w:t>
      </w:r>
      <w:r>
        <w:rPr>
          <w:b/>
        </w:rPr>
        <w:t>Query Builder</w:t>
      </w:r>
      <w:r>
        <w:t xml:space="preserve"> yang secara otomatis mengimplementasikan </w:t>
      </w:r>
      <w:r>
        <w:t>*Prepared Statements*</w:t>
      </w:r>
      <w:r>
        <w:t xml:space="preserve"> (parameter binding) berbasis </w:t>
      </w:r>
      <w:r>
        <w:rPr>
          <w:rFonts w:ascii="Consolas" w:hAnsi="Consolas"/>
          <w:sz w:val="19"/>
        </w:rPr>
        <w:t>PDO</w:t>
      </w:r>
      <w:r>
        <w:t>.</w:t>
      </w:r>
    </w:p>
    <w:p>
      <w:pPr>
        <w:pStyle w:val="ListNumber"/>
        <w:spacing w:before="0" w:after="60" w:line="276" w:lineRule="auto"/>
      </w:pPr>
      <w:r>
        <w:rPr>
          <w:b/>
        </w:rPr>
        <w:t>Proteksi Cross-Site Scripting (XSS)</w:t>
      </w:r>
      <w:r>
        <w:t>:</w:t>
      </w:r>
    </w:p>
    <w:p>
      <w:pPr>
        <w:pStyle w:val="ListBullet"/>
        <w:spacing w:before="0" w:after="60" w:line="276" w:lineRule="auto"/>
      </w:pPr>
      <w:r>
        <w:t xml:space="preserve">Pengeluaran variabel pada template Blade di-escape secara otomatis menggunakan kurung kurawal ganda </w:t>
      </w:r>
      <w:r>
        <w:rPr>
          <w:rFonts w:ascii="Consolas" w:hAnsi="Consolas"/>
          <w:sz w:val="19"/>
        </w:rPr>
        <w:t>{{ $variable }}</w:t>
      </w:r>
      <w:r>
        <w:t xml:space="preserve"> yang mengaplikasikan fungsi </w:t>
      </w:r>
      <w:r>
        <w:rPr>
          <w:rFonts w:ascii="Consolas" w:hAnsi="Consolas"/>
          <w:sz w:val="19"/>
        </w:rPr>
        <w:t>htmlspecialchars</w:t>
      </w:r>
      <w:r>
        <w:t xml:space="preserve"> PHP.</w:t>
      </w:r>
    </w:p>
    <w:p>
      <w:pPr>
        <w:pStyle w:val="ListNumber"/>
        <w:spacing w:before="0" w:after="60" w:line="276" w:lineRule="auto"/>
      </w:pPr>
      <w:r>
        <w:rPr>
          <w:b/>
        </w:rPr>
        <w:t>Proteksi Cross-Site Request Forgery (CSRF)</w:t>
      </w:r>
      <w:r>
        <w:t>:</w:t>
      </w:r>
    </w:p>
    <w:p>
      <w:pPr>
        <w:pStyle w:val="ListBullet"/>
        <w:spacing w:before="0" w:after="60" w:line="276" w:lineRule="auto"/>
      </w:pPr>
      <w:r>
        <w:t xml:space="preserve">Seluruh permintaan </w:t>
      </w:r>
      <w:r>
        <w:rPr>
          <w:rFonts w:ascii="Consolas" w:hAnsi="Consolas"/>
          <w:sz w:val="19"/>
        </w:rPr>
        <w:t>POST</w:t>
      </w:r>
      <w:r>
        <w:t xml:space="preserve">, </w:t>
      </w:r>
      <w:r>
        <w:rPr>
          <w:rFonts w:ascii="Consolas" w:hAnsi="Consolas"/>
          <w:sz w:val="19"/>
        </w:rPr>
        <w:t>PUT</w:t>
      </w:r>
      <w:r>
        <w:t xml:space="preserve">, </w:t>
      </w:r>
      <w:r>
        <w:rPr>
          <w:rFonts w:ascii="Consolas" w:hAnsi="Consolas"/>
          <w:sz w:val="19"/>
        </w:rPr>
        <w:t>DELETE</w:t>
      </w:r>
      <w:r>
        <w:t xml:space="preserve"> pada antarmuka web wajib menyertakan token CSRF (</w:t>
      </w:r>
      <w:r>
        <w:rPr>
          <w:rFonts w:ascii="Consolas" w:hAnsi="Consolas"/>
          <w:sz w:val="19"/>
        </w:rPr>
        <w:t>@csrf</w:t>
      </w:r>
      <w:r>
        <w:t>). Komponen Livewire secara native menangani token verifikasi pada setiap permintaan Ajax reaktif.</w:t>
      </w:r>
    </w:p>
    <w:p>
      <w:pPr>
        <w:pStyle w:val="ListNumber"/>
        <w:spacing w:before="0" w:after="60" w:line="276" w:lineRule="auto"/>
      </w:pPr>
      <w:r>
        <w:rPr>
          <w:b/>
        </w:rPr>
        <w:t>Validasi Strict pada Request Layer</w:t>
      </w:r>
      <w:r>
        <w:t>:</w:t>
      </w:r>
    </w:p>
    <w:p>
      <w:pPr>
        <w:pStyle w:val="ListBullet"/>
        <w:spacing w:before="0" w:after="60" w:line="276" w:lineRule="auto"/>
      </w:pPr>
      <w:r>
        <w:t xml:space="preserve">Seluruh input form divalidasi menggunakan aturan ketat seperti </w:t>
      </w:r>
      <w:r>
        <w:rPr>
          <w:rFonts w:ascii="Consolas" w:hAnsi="Consolas"/>
          <w:sz w:val="19"/>
        </w:rPr>
        <w:t>required</w:t>
      </w:r>
      <w:r>
        <w:t xml:space="preserve">, </w:t>
      </w:r>
      <w:r>
        <w:rPr>
          <w:rFonts w:ascii="Consolas" w:hAnsi="Consolas"/>
          <w:sz w:val="19"/>
        </w:rPr>
        <w:t>exists:categories,id</w:t>
      </w:r>
      <w:r>
        <w:t xml:space="preserve">, </w:t>
      </w:r>
      <w:r>
        <w:rPr>
          <w:rFonts w:ascii="Consolas" w:hAnsi="Consolas"/>
          <w:sz w:val="19"/>
        </w:rPr>
        <w:t>numeric</w:t>
      </w:r>
      <w:r>
        <w:t xml:space="preserve">, </w:t>
      </w:r>
      <w:r>
        <w:rPr>
          <w:rFonts w:ascii="Consolas" w:hAnsi="Consolas"/>
          <w:sz w:val="19"/>
        </w:rPr>
        <w:t>min:1</w:t>
      </w:r>
      <w:r>
        <w:t xml:space="preserve">, </w:t>
      </w:r>
      <w:r>
        <w:rPr>
          <w:rFonts w:ascii="Consolas" w:hAnsi="Consolas"/>
          <w:sz w:val="19"/>
        </w:rPr>
        <w:t>email:rfc,dns</w:t>
      </w:r>
      <w:r>
        <w:t>.</w:t>
      </w:r>
    </w:p>
    <w:p>
      <w:pPr>
        <w:spacing w:before="120" w:after="120"/>
        <w:pBdr>
          <w:bottom w:val="single" w:sz="12" w:space="1" w:color="E5E7EB"/>
        </w:pBdr>
      </w:pPr>
    </w:p>
    <w:p>
      <w:pPr>
        <w:keepNext/>
        <w:spacing w:before="240" w:after="80"/>
      </w:pPr>
      <w:r>
        <w:rPr>
          <w:rFonts w:ascii="Calibri" w:hAnsi="Calibri"/>
          <w:b/>
          <w:color w:val="1E2937"/>
          <w:sz w:val="25"/>
        </w:rPr>
        <w:t>6.2 Mekanisme Autentikasi &amp; Autorisasi</w:t>
      </w:r>
    </w:p>
    <w:p>
      <w:pPr>
        <w:pStyle w:val="ListNumber"/>
        <w:spacing w:before="0" w:after="60" w:line="276" w:lineRule="auto"/>
      </w:pPr>
      <w:r>
        <w:rPr>
          <w:b/>
        </w:rPr>
        <w:t>Enkripsi &amp; Hashing Password</w:t>
      </w:r>
      <w:r>
        <w:t>:</w:t>
      </w:r>
    </w:p>
    <w:p>
      <w:pPr>
        <w:pStyle w:val="ListBullet"/>
        <w:spacing w:before="0" w:after="60" w:line="276" w:lineRule="auto"/>
      </w:pPr>
      <w:r>
        <w:t xml:space="preserve">Kata sandi disimpan di dalam basis data dalam bentuk hash yang aman menggunakan algoritma </w:t>
      </w:r>
      <w:r>
        <w:rPr>
          <w:b/>
        </w:rPr>
        <w:t>Bcrypt</w:t>
      </w:r>
      <w:r>
        <w:t xml:space="preserve"> (cost factor default: 12) atau </w:t>
      </w:r>
      <w:r>
        <w:rPr>
          <w:b/>
        </w:rPr>
        <w:t>Argon2id</w:t>
      </w:r>
      <w:r>
        <w:t>. Kata sandi teks polos (</w:t>
      </w:r>
      <w:r>
        <w:t>*plain text*</w:t>
      </w:r>
      <w:r>
        <w:t>) tidak pernah disimpan atau dicatat di dalam log.</w:t>
      </w:r>
    </w:p>
    <w:p>
      <w:pPr>
        <w:pStyle w:val="ListNumber"/>
        <w:spacing w:before="0" w:after="60" w:line="276" w:lineRule="auto"/>
      </w:pPr>
      <w:r>
        <w:rPr>
          <w:b/>
        </w:rPr>
        <w:t>Autentikasi Sesi &amp; Token</w:t>
      </w:r>
      <w:r>
        <w:t>:</w:t>
      </w:r>
    </w:p>
    <w:p>
      <w:pPr>
        <w:pStyle w:val="ListBullet"/>
        <w:spacing w:before="0" w:after="60" w:line="276" w:lineRule="auto"/>
      </w:pPr>
      <w:r>
        <w:rPr>
          <w:b/>
        </w:rPr>
        <w:t>Web Session</w:t>
      </w:r>
      <w:r>
        <w:t>: Menggunakan enkripsi cookie sesi Laravel yang aman (</w:t>
      </w:r>
      <w:r>
        <w:rPr>
          <w:rFonts w:ascii="Consolas" w:hAnsi="Consolas"/>
          <w:sz w:val="19"/>
        </w:rPr>
        <w:t>HTTPOnly</w:t>
      </w:r>
      <w:r>
        <w:t xml:space="preserve">, </w:t>
      </w:r>
      <w:r>
        <w:rPr>
          <w:rFonts w:ascii="Consolas" w:hAnsi="Consolas"/>
          <w:sz w:val="19"/>
        </w:rPr>
        <w:t>SameSite=Lax</w:t>
      </w:r>
      <w:r>
        <w:t xml:space="preserve">, </w:t>
      </w:r>
      <w:r>
        <w:rPr>
          <w:rFonts w:ascii="Consolas" w:hAnsi="Consolas"/>
          <w:sz w:val="19"/>
        </w:rPr>
        <w:t>Secure</w:t>
      </w:r>
      <w:r>
        <w:t xml:space="preserve"> pada mode HTTPS).</w:t>
      </w:r>
    </w:p>
    <w:p>
      <w:pPr>
        <w:pStyle w:val="ListBullet"/>
        <w:spacing w:before="0" w:after="60" w:line="276" w:lineRule="auto"/>
      </w:pPr>
      <w:r>
        <w:rPr>
          <w:b/>
        </w:rPr>
        <w:t>API Token</w:t>
      </w:r>
      <w:r>
        <w:t xml:space="preserve">: Autentikasi API memanfaatkan </w:t>
      </w:r>
      <w:r>
        <w:rPr>
          <w:b/>
        </w:rPr>
        <w:t>Laravel Sanctum</w:t>
      </w:r>
      <w:r>
        <w:t xml:space="preserve"> dengan </w:t>
      </w:r>
      <w:r>
        <w:t>*Personal Access Token*</w:t>
      </w:r>
      <w:r>
        <w:t xml:space="preserve"> yang memiliki masa berlaku terbatasi (</w:t>
      </w:r>
      <w:r>
        <w:t>*token expiry*</w:t>
      </w:r>
      <w:r>
        <w:t>).</w:t>
      </w:r>
    </w:p>
    <w:p>
      <w:pPr>
        <w:pStyle w:val="ListNumber"/>
        <w:spacing w:before="0" w:after="60" w:line="276" w:lineRule="auto"/>
      </w:pPr>
      <w:r>
        <w:rPr>
          <w:b/>
        </w:rPr>
        <w:t>Mekanisme Guard &amp; Authorization Middleware</w:t>
      </w:r>
      <w:r>
        <w:t>:</w:t>
      </w:r>
    </w:p>
    <w:p>
      <w:pPr>
        <w:pStyle w:val="ListBullet"/>
        <w:spacing w:before="0" w:after="60" w:line="276" w:lineRule="auto"/>
      </w:pPr>
      <w:r>
        <w:t xml:space="preserve">Menggunakan Laravel Middleware </w:t>
      </w:r>
      <w:r>
        <w:rPr>
          <w:rFonts w:ascii="Consolas" w:hAnsi="Consolas"/>
          <w:sz w:val="19"/>
        </w:rPr>
        <w:t>auth</w:t>
      </w:r>
      <w:r>
        <w:t xml:space="preserve"> untuk membatasi akses area terlindungi.</w:t>
      </w:r>
    </w:p>
    <w:p>
      <w:pPr>
        <w:pStyle w:val="ListBullet"/>
        <w:spacing w:before="0" w:after="60" w:line="276" w:lineRule="auto"/>
      </w:pPr>
      <w:r>
        <w:t xml:space="preserve">Pengecekan </w:t>
      </w:r>
      <w:r>
        <w:t>*Role*</w:t>
      </w:r>
      <w:r>
        <w:t xml:space="preserve"> di-enforce pada level Route dan Livewire Component (misal: hanya role </w:t>
      </w:r>
      <w:r>
        <w:rPr>
          <w:rFonts w:ascii="Consolas" w:hAnsi="Consolas"/>
          <w:sz w:val="19"/>
        </w:rPr>
        <w:t>admin</w:t>
      </w:r>
      <w:r>
        <w:t xml:space="preserve"> yang dapat mengakses modul </w:t>
      </w:r>
      <w:r>
        <w:rPr>
          <w:rFonts w:ascii="Consolas" w:hAnsi="Consolas"/>
          <w:sz w:val="19"/>
        </w:rPr>
        <w:t>Users</w:t>
      </w:r>
      <w:r>
        <w:t xml:space="preserve"> dan </w:t>
      </w:r>
      <w:r>
        <w:rPr>
          <w:rFonts w:ascii="Consolas" w:hAnsi="Consolas"/>
          <w:sz w:val="19"/>
        </w:rPr>
        <w:t>Login-Logs</w:t>
      </w:r>
      <w:r>
        <w:t>).</w:t>
      </w:r>
    </w:p>
    <w:p>
      <w:pPr>
        <w:spacing w:before="120" w:after="120"/>
        <w:pBdr>
          <w:bottom w:val="single" w:sz="12" w:space="1" w:color="E5E7EB"/>
        </w:pBdr>
      </w:pPr>
    </w:p>
    <w:p>
      <w:pPr>
        <w:keepNext/>
        <w:spacing w:before="280" w:after="120"/>
      </w:pPr>
      <w:r>
        <w:rPr>
          <w:rFonts w:ascii="Calibri" w:hAnsi="Calibri"/>
          <w:b/>
          <w:color w:val="1D4ED8"/>
          <w:sz w:val="30"/>
        </w:rPr>
        <w:t>BAB 7: PANDUAN DEPLOYMENT &amp; MAINTENANCE</w:t>
      </w:r>
    </w:p>
    <w:p>
      <w:pPr>
        <w:keepNext/>
        <w:spacing w:before="240" w:after="80"/>
      </w:pPr>
      <w:r>
        <w:rPr>
          <w:rFonts w:ascii="Calibri" w:hAnsi="Calibri"/>
          <w:b/>
          <w:color w:val="1E2937"/>
          <w:sz w:val="25"/>
        </w:rPr>
        <w:t>7.1 Spesifikasi Minimum Server</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tcMar>
              <w:top w:w="100" w:type="dxa"/>
              <w:bottom w:w="100" w:type="dxa"/>
              <w:left w:w="140" w:type="dxa"/>
              <w:right w:w="140" w:type="dxa"/>
            </w:tcMar>
            <w:shd w:fill="1E3A8A"/>
          </w:tcPr>
          <w:p>
            <w:pPr>
              <w:spacing w:before="40" w:after="40" w:line="264" w:lineRule="auto"/>
            </w:pPr>
            <w:r>
              <w:rPr>
                <w:b/>
                <w:color w:val="FFFFFF"/>
                <w:sz w:val="20"/>
              </w:rPr>
              <w:t>Komponen</w:t>
            </w:r>
          </w:p>
        </w:tc>
        <w:tc>
          <w:tcPr>
            <w:tcW w:type="dxa" w:w="3120"/>
            <w:tcMar>
              <w:top w:w="100" w:type="dxa"/>
              <w:bottom w:w="100" w:type="dxa"/>
              <w:left w:w="140" w:type="dxa"/>
              <w:right w:w="140" w:type="dxa"/>
            </w:tcMar>
            <w:shd w:fill="1E3A8A"/>
          </w:tcPr>
          <w:p>
            <w:pPr>
              <w:spacing w:before="40" w:after="40" w:line="264" w:lineRule="auto"/>
            </w:pPr>
            <w:r>
              <w:rPr>
                <w:b/>
                <w:color w:val="FFFFFF"/>
                <w:sz w:val="20"/>
              </w:rPr>
              <w:t>Spesifikasi Minimum</w:t>
            </w:r>
          </w:p>
        </w:tc>
        <w:tc>
          <w:tcPr>
            <w:tcW w:type="dxa" w:w="3120"/>
            <w:tcMar>
              <w:top w:w="100" w:type="dxa"/>
              <w:bottom w:w="100" w:type="dxa"/>
              <w:left w:w="140" w:type="dxa"/>
              <w:right w:w="140" w:type="dxa"/>
            </w:tcMar>
            <w:shd w:fill="1E3A8A"/>
          </w:tcPr>
          <w:p>
            <w:pPr>
              <w:spacing w:before="40" w:after="40" w:line="264" w:lineRule="auto"/>
            </w:pPr>
            <w:r>
              <w:rPr>
                <w:b/>
                <w:color w:val="FFFFFF"/>
                <w:sz w:val="20"/>
              </w:rPr>
              <w:t>Spesifikasi Rekomendasi (Production)</w:t>
            </w:r>
          </w:p>
        </w:tc>
      </w:tr>
      <w:tr>
        <w:tc>
          <w:tcPr>
            <w:tcW w:type="dxa" w:w="3120"/>
            <w:tcMar>
              <w:top w:w="100" w:type="dxa"/>
              <w:bottom w:w="100" w:type="dxa"/>
              <w:left w:w="140" w:type="dxa"/>
              <w:right w:w="140" w:type="dxa"/>
            </w:tcMar>
            <w:shd w:fill="F9FAFB"/>
          </w:tcPr>
          <w:p>
            <w:pPr>
              <w:spacing w:before="40" w:after="40" w:line="264" w:lineRule="auto"/>
            </w:pPr>
            <w:r>
              <w:rPr>
                <w:b/>
              </w:rPr>
              <w:t>CPU</w:t>
            </w:r>
          </w:p>
        </w:tc>
        <w:tc>
          <w:tcPr>
            <w:tcW w:type="dxa" w:w="3120"/>
            <w:tcMar>
              <w:top w:w="100" w:type="dxa"/>
              <w:bottom w:w="100" w:type="dxa"/>
              <w:left w:w="140" w:type="dxa"/>
              <w:right w:w="140" w:type="dxa"/>
            </w:tcMar>
            <w:shd w:fill="F9FAFB"/>
          </w:tcPr>
          <w:p>
            <w:pPr>
              <w:spacing w:before="40" w:after="40" w:line="264" w:lineRule="auto"/>
            </w:pPr>
            <w:r>
              <w:rPr>
                <w:sz w:val="20"/>
              </w:rPr>
              <w:t>2 Core vCPU</w:t>
            </w:r>
          </w:p>
        </w:tc>
        <w:tc>
          <w:tcPr>
            <w:tcW w:type="dxa" w:w="3120"/>
            <w:tcMar>
              <w:top w:w="100" w:type="dxa"/>
              <w:bottom w:w="100" w:type="dxa"/>
              <w:left w:w="140" w:type="dxa"/>
              <w:right w:w="140" w:type="dxa"/>
            </w:tcMar>
            <w:shd w:fill="F9FAFB"/>
          </w:tcPr>
          <w:p>
            <w:pPr>
              <w:spacing w:before="40" w:after="40" w:line="264" w:lineRule="auto"/>
            </w:pPr>
            <w:r>
              <w:rPr>
                <w:sz w:val="20"/>
              </w:rPr>
              <w:t>4 Core vCPU</w:t>
            </w:r>
          </w:p>
        </w:tc>
      </w:tr>
      <w:tr>
        <w:tc>
          <w:tcPr>
            <w:tcW w:type="dxa" w:w="3120"/>
            <w:tcMar>
              <w:top w:w="100" w:type="dxa"/>
              <w:bottom w:w="100" w:type="dxa"/>
              <w:left w:w="140" w:type="dxa"/>
              <w:right w:w="140" w:type="dxa"/>
            </w:tcMar>
          </w:tcPr>
          <w:p>
            <w:pPr>
              <w:spacing w:before="40" w:after="40" w:line="264" w:lineRule="auto"/>
            </w:pPr>
            <w:r>
              <w:rPr>
                <w:b/>
              </w:rPr>
              <w:t>RAM</w:t>
            </w:r>
          </w:p>
        </w:tc>
        <w:tc>
          <w:tcPr>
            <w:tcW w:type="dxa" w:w="3120"/>
            <w:tcMar>
              <w:top w:w="100" w:type="dxa"/>
              <w:bottom w:w="100" w:type="dxa"/>
              <w:left w:w="140" w:type="dxa"/>
              <w:right w:w="140" w:type="dxa"/>
            </w:tcMar>
          </w:tcPr>
          <w:p>
            <w:pPr>
              <w:spacing w:before="40" w:after="40" w:line="264" w:lineRule="auto"/>
            </w:pPr>
            <w:r>
              <w:rPr>
                <w:sz w:val="20"/>
              </w:rPr>
              <w:t>2 GB</w:t>
            </w:r>
          </w:p>
        </w:tc>
        <w:tc>
          <w:tcPr>
            <w:tcW w:type="dxa" w:w="3120"/>
            <w:tcMar>
              <w:top w:w="100" w:type="dxa"/>
              <w:bottom w:w="100" w:type="dxa"/>
              <w:left w:w="140" w:type="dxa"/>
              <w:right w:w="140" w:type="dxa"/>
            </w:tcMar>
          </w:tcPr>
          <w:p>
            <w:pPr>
              <w:spacing w:before="40" w:after="40" w:line="264" w:lineRule="auto"/>
            </w:pPr>
            <w:r>
              <w:rPr>
                <w:sz w:val="20"/>
              </w:rPr>
              <w:t>8 GB</w:t>
            </w:r>
          </w:p>
        </w:tc>
      </w:tr>
      <w:tr>
        <w:tc>
          <w:tcPr>
            <w:tcW w:type="dxa" w:w="3120"/>
            <w:tcMar>
              <w:top w:w="100" w:type="dxa"/>
              <w:bottom w:w="100" w:type="dxa"/>
              <w:left w:w="140" w:type="dxa"/>
              <w:right w:w="140" w:type="dxa"/>
            </w:tcMar>
            <w:shd w:fill="F9FAFB"/>
          </w:tcPr>
          <w:p>
            <w:pPr>
              <w:spacing w:before="40" w:after="40" w:line="264" w:lineRule="auto"/>
            </w:pPr>
            <w:r>
              <w:rPr>
                <w:b/>
              </w:rPr>
              <w:t>Storage</w:t>
            </w:r>
          </w:p>
        </w:tc>
        <w:tc>
          <w:tcPr>
            <w:tcW w:type="dxa" w:w="3120"/>
            <w:tcMar>
              <w:top w:w="100" w:type="dxa"/>
              <w:bottom w:w="100" w:type="dxa"/>
              <w:left w:w="140" w:type="dxa"/>
              <w:right w:w="140" w:type="dxa"/>
            </w:tcMar>
            <w:shd w:fill="F9FAFB"/>
          </w:tcPr>
          <w:p>
            <w:pPr>
              <w:spacing w:before="40" w:after="40" w:line="264" w:lineRule="auto"/>
            </w:pPr>
            <w:r>
              <w:rPr>
                <w:sz w:val="20"/>
              </w:rPr>
              <w:t>20 GB SSD (NVMe preferred)</w:t>
            </w:r>
          </w:p>
        </w:tc>
        <w:tc>
          <w:tcPr>
            <w:tcW w:type="dxa" w:w="3120"/>
            <w:tcMar>
              <w:top w:w="100" w:type="dxa"/>
              <w:bottom w:w="100" w:type="dxa"/>
              <w:left w:w="140" w:type="dxa"/>
              <w:right w:w="140" w:type="dxa"/>
            </w:tcMar>
            <w:shd w:fill="F9FAFB"/>
          </w:tcPr>
          <w:p>
            <w:pPr>
              <w:spacing w:before="40" w:after="40" w:line="264" w:lineRule="auto"/>
            </w:pPr>
            <w:r>
              <w:rPr>
                <w:sz w:val="20"/>
              </w:rPr>
              <w:t>50 GB SSD NVMe</w:t>
            </w:r>
          </w:p>
        </w:tc>
      </w:tr>
      <w:tr>
        <w:tc>
          <w:tcPr>
            <w:tcW w:type="dxa" w:w="3120"/>
            <w:tcMar>
              <w:top w:w="100" w:type="dxa"/>
              <w:bottom w:w="100" w:type="dxa"/>
              <w:left w:w="140" w:type="dxa"/>
              <w:right w:w="140" w:type="dxa"/>
            </w:tcMar>
          </w:tcPr>
          <w:p>
            <w:pPr>
              <w:spacing w:before="40" w:after="40" w:line="264" w:lineRule="auto"/>
            </w:pPr>
            <w:r>
              <w:rPr>
                <w:b/>
              </w:rPr>
              <w:t>Sistem Operasi</w:t>
            </w:r>
          </w:p>
        </w:tc>
        <w:tc>
          <w:tcPr>
            <w:tcW w:type="dxa" w:w="3120"/>
            <w:tcMar>
              <w:top w:w="100" w:type="dxa"/>
              <w:bottom w:w="100" w:type="dxa"/>
              <w:left w:w="140" w:type="dxa"/>
              <w:right w:w="140" w:type="dxa"/>
            </w:tcMar>
          </w:tcPr>
          <w:p>
            <w:pPr>
              <w:spacing w:before="40" w:after="40" w:line="264" w:lineRule="auto"/>
            </w:pPr>
            <w:r>
              <w:rPr>
                <w:sz w:val="20"/>
              </w:rPr>
              <w:t>Ubuntu 22.04 LTS / Debian 12</w:t>
            </w:r>
          </w:p>
        </w:tc>
        <w:tc>
          <w:tcPr>
            <w:tcW w:type="dxa" w:w="3120"/>
            <w:tcMar>
              <w:top w:w="100" w:type="dxa"/>
              <w:bottom w:w="100" w:type="dxa"/>
              <w:left w:w="140" w:type="dxa"/>
              <w:right w:w="140" w:type="dxa"/>
            </w:tcMar>
          </w:tcPr>
          <w:p>
            <w:pPr>
              <w:spacing w:before="40" w:after="40" w:line="264" w:lineRule="auto"/>
            </w:pPr>
            <w:r>
              <w:rPr>
                <w:sz w:val="20"/>
              </w:rPr>
              <w:t>Ubuntu 22.04 LTS</w:t>
            </w:r>
          </w:p>
        </w:tc>
      </w:tr>
      <w:tr>
        <w:tc>
          <w:tcPr>
            <w:tcW w:type="dxa" w:w="3120"/>
            <w:tcMar>
              <w:top w:w="100" w:type="dxa"/>
              <w:bottom w:w="100" w:type="dxa"/>
              <w:left w:w="140" w:type="dxa"/>
              <w:right w:w="140" w:type="dxa"/>
            </w:tcMar>
            <w:shd w:fill="F9FAFB"/>
          </w:tcPr>
          <w:p>
            <w:pPr>
              <w:spacing w:before="40" w:after="40" w:line="264" w:lineRule="auto"/>
            </w:pPr>
            <w:r>
              <w:rPr>
                <w:b/>
              </w:rPr>
              <w:t>Web Server</w:t>
            </w:r>
          </w:p>
        </w:tc>
        <w:tc>
          <w:tcPr>
            <w:tcW w:type="dxa" w:w="3120"/>
            <w:tcMar>
              <w:top w:w="100" w:type="dxa"/>
              <w:bottom w:w="100" w:type="dxa"/>
              <w:left w:w="140" w:type="dxa"/>
              <w:right w:w="140" w:type="dxa"/>
            </w:tcMar>
            <w:shd w:fill="F9FAFB"/>
          </w:tcPr>
          <w:p>
            <w:pPr>
              <w:spacing w:before="40" w:after="40" w:line="264" w:lineRule="auto"/>
            </w:pPr>
            <w:r>
              <w:rPr>
                <w:sz w:val="20"/>
              </w:rPr>
              <w:t>Nginx 1.18+ / Apache 2.4+</w:t>
            </w:r>
          </w:p>
        </w:tc>
        <w:tc>
          <w:tcPr>
            <w:tcW w:type="dxa" w:w="3120"/>
            <w:tcMar>
              <w:top w:w="100" w:type="dxa"/>
              <w:bottom w:w="100" w:type="dxa"/>
              <w:left w:w="140" w:type="dxa"/>
              <w:right w:w="140" w:type="dxa"/>
            </w:tcMar>
            <w:shd w:fill="F9FAFB"/>
          </w:tcPr>
          <w:p>
            <w:pPr>
              <w:spacing w:before="40" w:after="40" w:line="264" w:lineRule="auto"/>
            </w:pPr>
            <w:r>
              <w:rPr>
                <w:sz w:val="20"/>
              </w:rPr>
              <w:t>Nginx (Engine X)</w:t>
            </w:r>
          </w:p>
        </w:tc>
      </w:tr>
      <w:tr>
        <w:tc>
          <w:tcPr>
            <w:tcW w:type="dxa" w:w="3120"/>
            <w:tcMar>
              <w:top w:w="100" w:type="dxa"/>
              <w:bottom w:w="100" w:type="dxa"/>
              <w:left w:w="140" w:type="dxa"/>
              <w:right w:w="140" w:type="dxa"/>
            </w:tcMar>
          </w:tcPr>
          <w:p>
            <w:pPr>
              <w:spacing w:before="40" w:after="40" w:line="264" w:lineRule="auto"/>
            </w:pPr>
            <w:r>
              <w:rPr>
                <w:b/>
              </w:rPr>
              <w:t>PHP Version</w:t>
            </w:r>
          </w:p>
        </w:tc>
        <w:tc>
          <w:tcPr>
            <w:tcW w:type="dxa" w:w="3120"/>
            <w:tcMar>
              <w:top w:w="100" w:type="dxa"/>
              <w:bottom w:w="100" w:type="dxa"/>
              <w:left w:w="140" w:type="dxa"/>
              <w:right w:w="140" w:type="dxa"/>
            </w:tcMar>
          </w:tcPr>
          <w:p>
            <w:pPr>
              <w:spacing w:before="40" w:after="40" w:line="264" w:lineRule="auto"/>
            </w:pPr>
            <w:r>
              <w:rPr>
                <w:sz w:val="20"/>
              </w:rPr>
              <w:t xml:space="preserve">PHP 8.2 (ext: </w:t>
            </w:r>
            <w:r>
              <w:rPr>
                <w:rFonts w:ascii="Consolas" w:hAnsi="Consolas"/>
                <w:sz w:val="18"/>
              </w:rPr>
              <w:t>pdo_mysql</w:t>
            </w:r>
            <w:r>
              <w:rPr>
                <w:sz w:val="20"/>
              </w:rPr>
              <w:t xml:space="preserve">, </w:t>
            </w:r>
            <w:r>
              <w:rPr>
                <w:rFonts w:ascii="Consolas" w:hAnsi="Consolas"/>
                <w:sz w:val="18"/>
              </w:rPr>
              <w:t>mbstring</w:t>
            </w:r>
            <w:r>
              <w:rPr>
                <w:sz w:val="20"/>
              </w:rPr>
              <w:t xml:space="preserve">, </w:t>
            </w:r>
            <w:r>
              <w:rPr>
                <w:rFonts w:ascii="Consolas" w:hAnsi="Consolas"/>
                <w:sz w:val="18"/>
              </w:rPr>
              <w:t>openssl</w:t>
            </w:r>
            <w:r>
              <w:rPr>
                <w:sz w:val="20"/>
              </w:rPr>
              <w:t xml:space="preserve">, </w:t>
            </w:r>
            <w:r>
              <w:rPr>
                <w:rFonts w:ascii="Consolas" w:hAnsi="Consolas"/>
                <w:sz w:val="18"/>
              </w:rPr>
              <w:t>xml</w:t>
            </w:r>
            <w:r>
              <w:rPr>
                <w:sz w:val="20"/>
              </w:rPr>
              <w:t xml:space="preserve">, </w:t>
            </w:r>
            <w:r>
              <w:rPr>
                <w:rFonts w:ascii="Consolas" w:hAnsi="Consolas"/>
                <w:sz w:val="18"/>
              </w:rPr>
              <w:t>gd</w:t>
            </w:r>
            <w:r>
              <w:rPr>
                <w:sz w:val="20"/>
              </w:rPr>
              <w:t xml:space="preserve">, </w:t>
            </w:r>
            <w:r>
              <w:rPr>
                <w:rFonts w:ascii="Consolas" w:hAnsi="Consolas"/>
                <w:sz w:val="18"/>
              </w:rPr>
              <w:t>zip</w:t>
            </w:r>
            <w:r>
              <w:rPr>
                <w:sz w:val="20"/>
              </w:rPr>
              <w:t>)</w:t>
            </w:r>
          </w:p>
        </w:tc>
        <w:tc>
          <w:tcPr>
            <w:tcW w:type="dxa" w:w="3120"/>
            <w:tcMar>
              <w:top w:w="100" w:type="dxa"/>
              <w:bottom w:w="100" w:type="dxa"/>
              <w:left w:w="140" w:type="dxa"/>
              <w:right w:w="140" w:type="dxa"/>
            </w:tcMar>
          </w:tcPr>
          <w:p>
            <w:pPr>
              <w:spacing w:before="40" w:after="40" w:line="264" w:lineRule="auto"/>
            </w:pPr>
            <w:r>
              <w:rPr>
                <w:sz w:val="20"/>
              </w:rPr>
              <w:t>PHP 8.3+ FPM</w:t>
            </w:r>
          </w:p>
        </w:tc>
      </w:tr>
      <w:tr>
        <w:tc>
          <w:tcPr>
            <w:tcW w:type="dxa" w:w="3120"/>
            <w:tcMar>
              <w:top w:w="100" w:type="dxa"/>
              <w:bottom w:w="100" w:type="dxa"/>
              <w:left w:w="140" w:type="dxa"/>
              <w:right w:w="140" w:type="dxa"/>
            </w:tcMar>
            <w:shd w:fill="F9FAFB"/>
          </w:tcPr>
          <w:p>
            <w:pPr>
              <w:spacing w:before="40" w:after="40" w:line="264" w:lineRule="auto"/>
            </w:pPr>
            <w:r>
              <w:rPr>
                <w:b/>
              </w:rPr>
              <w:t>Database Server</w:t>
            </w:r>
          </w:p>
        </w:tc>
        <w:tc>
          <w:tcPr>
            <w:tcW w:type="dxa" w:w="3120"/>
            <w:tcMar>
              <w:top w:w="100" w:type="dxa"/>
              <w:bottom w:w="100" w:type="dxa"/>
              <w:left w:w="140" w:type="dxa"/>
              <w:right w:w="140" w:type="dxa"/>
            </w:tcMar>
            <w:shd w:fill="F9FAFB"/>
          </w:tcPr>
          <w:p>
            <w:pPr>
              <w:spacing w:before="40" w:after="40" w:line="264" w:lineRule="auto"/>
            </w:pPr>
            <w:r>
              <w:rPr>
                <w:sz w:val="20"/>
              </w:rPr>
              <w:t>MySQL 8.0 / MariaDB 10.6</w:t>
            </w:r>
          </w:p>
        </w:tc>
        <w:tc>
          <w:tcPr>
            <w:tcW w:type="dxa" w:w="3120"/>
            <w:tcMar>
              <w:top w:w="100" w:type="dxa"/>
              <w:bottom w:w="100" w:type="dxa"/>
              <w:left w:w="140" w:type="dxa"/>
              <w:right w:w="140" w:type="dxa"/>
            </w:tcMar>
            <w:shd w:fill="F9FAFB"/>
          </w:tcPr>
          <w:p>
            <w:pPr>
              <w:spacing w:before="40" w:after="40" w:line="264" w:lineRule="auto"/>
            </w:pPr>
            <w:r>
              <w:rPr>
                <w:sz w:val="20"/>
              </w:rPr>
              <w:t>MySQL 8.0 (Dedicated Instance)</w:t>
            </w:r>
          </w:p>
        </w:tc>
      </w:tr>
      <w:tr>
        <w:tc>
          <w:tcPr>
            <w:tcW w:type="dxa" w:w="3120"/>
            <w:tcMar>
              <w:top w:w="100" w:type="dxa"/>
              <w:bottom w:w="100" w:type="dxa"/>
              <w:left w:w="140" w:type="dxa"/>
              <w:right w:w="140" w:type="dxa"/>
            </w:tcMar>
          </w:tcPr>
          <w:p>
            <w:pPr>
              <w:spacing w:before="40" w:after="40" w:line="264" w:lineRule="auto"/>
            </w:pPr>
            <w:r>
              <w:rPr>
                <w:b/>
              </w:rPr>
              <w:t>Node.js</w:t>
            </w:r>
          </w:p>
        </w:tc>
        <w:tc>
          <w:tcPr>
            <w:tcW w:type="dxa" w:w="3120"/>
            <w:tcMar>
              <w:top w:w="100" w:type="dxa"/>
              <w:bottom w:w="100" w:type="dxa"/>
              <w:left w:w="140" w:type="dxa"/>
              <w:right w:w="140" w:type="dxa"/>
            </w:tcMar>
          </w:tcPr>
          <w:p>
            <w:pPr>
              <w:spacing w:before="40" w:after="40" w:line="264" w:lineRule="auto"/>
            </w:pPr>
            <w:r>
              <w:rPr>
                <w:sz w:val="20"/>
              </w:rPr>
              <w:t>Node.js v18.x / v20.x</w:t>
            </w:r>
          </w:p>
        </w:tc>
        <w:tc>
          <w:tcPr>
            <w:tcW w:type="dxa" w:w="3120"/>
            <w:tcMar>
              <w:top w:w="100" w:type="dxa"/>
              <w:bottom w:w="100" w:type="dxa"/>
              <w:left w:w="140" w:type="dxa"/>
              <w:right w:w="140" w:type="dxa"/>
            </w:tcMar>
          </w:tcPr>
          <w:p>
            <w:pPr>
              <w:spacing w:before="40" w:after="40" w:line="264" w:lineRule="auto"/>
            </w:pPr>
            <w:r>
              <w:rPr>
                <w:sz w:val="20"/>
              </w:rPr>
              <w:t>Node.js v20.x LTS</w:t>
            </w:r>
          </w:p>
        </w:tc>
      </w:tr>
    </w:tbl>
    <w:p>
      <w:pPr>
        <w:spacing w:before="0" w:after="120" w:line="276" w:lineRule="auto"/>
      </w:pPr>
      <w:r>
        <w:rPr>
          <w:b/>
        </w:rPr>
        <w:t>CPU</w:t>
      </w:r>
    </w:p>
    <w:p>
      <w:pPr>
        <w:spacing w:before="0" w:after="120" w:line="276" w:lineRule="auto"/>
      </w:pPr>
      <w:r>
        <w:t>2 Core vCPU</w:t>
      </w:r>
    </w:p>
    <w:p>
      <w:pPr>
        <w:spacing w:before="0" w:after="120" w:line="276" w:lineRule="auto"/>
      </w:pPr>
      <w:r>
        <w:t>4 Core vCPU</w:t>
      </w:r>
    </w:p>
    <w:p>
      <w:pPr>
        <w:spacing w:before="0" w:after="120" w:line="276" w:lineRule="auto"/>
      </w:pPr>
      <w:r>
        <w:rPr>
          <w:b/>
        </w:rPr>
        <w:t>RAM</w:t>
      </w:r>
    </w:p>
    <w:p>
      <w:pPr>
        <w:spacing w:before="0" w:after="120" w:line="276" w:lineRule="auto"/>
      </w:pPr>
      <w:r>
        <w:t>2 GB</w:t>
      </w:r>
    </w:p>
    <w:p>
      <w:pPr>
        <w:spacing w:before="0" w:after="120" w:line="276" w:lineRule="auto"/>
      </w:pPr>
      <w:r>
        <w:t>8 GB</w:t>
      </w:r>
    </w:p>
    <w:p>
      <w:pPr>
        <w:spacing w:before="0" w:after="120" w:line="276" w:lineRule="auto"/>
      </w:pPr>
      <w:r>
        <w:rPr>
          <w:b/>
        </w:rPr>
        <w:t>Storage</w:t>
      </w:r>
    </w:p>
    <w:p>
      <w:pPr>
        <w:spacing w:before="0" w:after="120" w:line="276" w:lineRule="auto"/>
      </w:pPr>
      <w:r>
        <w:t>20 GB SSD (NVMe preferred)</w:t>
      </w:r>
    </w:p>
    <w:p>
      <w:pPr>
        <w:spacing w:before="0" w:after="120" w:line="276" w:lineRule="auto"/>
      </w:pPr>
      <w:r>
        <w:t>50 GB SSD NVMe</w:t>
      </w:r>
    </w:p>
    <w:p>
      <w:pPr>
        <w:spacing w:before="0" w:after="120" w:line="276" w:lineRule="auto"/>
      </w:pPr>
      <w:r>
        <w:rPr>
          <w:b/>
        </w:rPr>
        <w:t>Sistem Operasi</w:t>
      </w:r>
    </w:p>
    <w:p>
      <w:pPr>
        <w:spacing w:before="0" w:after="120" w:line="276" w:lineRule="auto"/>
      </w:pPr>
      <w:r>
        <w:t>Ubuntu 22.04 LTS / Debian 12</w:t>
      </w:r>
    </w:p>
    <w:p>
      <w:pPr>
        <w:spacing w:before="0" w:after="120" w:line="276" w:lineRule="auto"/>
      </w:pPr>
      <w:r>
        <w:t>Ubuntu 22.04 LTS</w:t>
      </w:r>
    </w:p>
    <w:p>
      <w:pPr>
        <w:spacing w:before="0" w:after="120" w:line="276" w:lineRule="auto"/>
      </w:pPr>
      <w:r>
        <w:rPr>
          <w:b/>
        </w:rPr>
        <w:t>Web Server</w:t>
      </w:r>
    </w:p>
    <w:p>
      <w:pPr>
        <w:spacing w:before="0" w:after="120" w:line="276" w:lineRule="auto"/>
      </w:pPr>
      <w:r>
        <w:t>Nginx 1.18+ / Apache 2.4+</w:t>
      </w:r>
    </w:p>
    <w:p>
      <w:pPr>
        <w:spacing w:before="0" w:after="120" w:line="276" w:lineRule="auto"/>
      </w:pPr>
      <w:r>
        <w:t>Nginx (Engine X)</w:t>
      </w:r>
    </w:p>
    <w:p>
      <w:pPr>
        <w:spacing w:before="0" w:after="120" w:line="276" w:lineRule="auto"/>
      </w:pPr>
      <w:r>
        <w:rPr>
          <w:b/>
        </w:rPr>
        <w:t>PHP Version</w:t>
      </w:r>
    </w:p>
    <w:p>
      <w:pPr>
        <w:spacing w:before="0" w:after="120" w:line="276" w:lineRule="auto"/>
      </w:pPr>
      <w:r>
        <w:t xml:space="preserve">PHP 8.2 (ext: </w:t>
      </w:r>
      <w:r>
        <w:rPr>
          <w:rFonts w:ascii="Consolas" w:hAnsi="Consolas"/>
          <w:color w:val="1F2937"/>
          <w:sz w:val="19"/>
        </w:rPr>
        <w:t>pdo_mysql</w:t>
      </w:r>
      <w:r>
        <w:t xml:space="preserve">, </w:t>
      </w:r>
      <w:r>
        <w:rPr>
          <w:rFonts w:ascii="Consolas" w:hAnsi="Consolas"/>
          <w:color w:val="1F2937"/>
          <w:sz w:val="19"/>
        </w:rPr>
        <w:t>mbstring</w:t>
      </w:r>
      <w:r>
        <w:t xml:space="preserve">, </w:t>
      </w:r>
      <w:r>
        <w:rPr>
          <w:rFonts w:ascii="Consolas" w:hAnsi="Consolas"/>
          <w:color w:val="1F2937"/>
          <w:sz w:val="19"/>
        </w:rPr>
        <w:t>openssl</w:t>
      </w:r>
      <w:r>
        <w:t xml:space="preserve">, </w:t>
      </w:r>
      <w:r>
        <w:rPr>
          <w:rFonts w:ascii="Consolas" w:hAnsi="Consolas"/>
          <w:color w:val="1F2937"/>
          <w:sz w:val="19"/>
        </w:rPr>
        <w:t>xml</w:t>
      </w:r>
      <w:r>
        <w:t xml:space="preserve">, </w:t>
      </w:r>
      <w:r>
        <w:rPr>
          <w:rFonts w:ascii="Consolas" w:hAnsi="Consolas"/>
          <w:color w:val="1F2937"/>
          <w:sz w:val="19"/>
        </w:rPr>
        <w:t>gd</w:t>
      </w:r>
      <w:r>
        <w:t xml:space="preserve">, </w:t>
      </w:r>
      <w:r>
        <w:rPr>
          <w:rFonts w:ascii="Consolas" w:hAnsi="Consolas"/>
          <w:color w:val="1F2937"/>
          <w:sz w:val="19"/>
        </w:rPr>
        <w:t>zip</w:t>
      </w:r>
      <w:r>
        <w:t>)</w:t>
      </w:r>
    </w:p>
    <w:p>
      <w:pPr>
        <w:spacing w:before="0" w:after="120" w:line="276" w:lineRule="auto"/>
      </w:pPr>
      <w:r>
        <w:t>PHP 8.3+ FPM</w:t>
      </w:r>
    </w:p>
    <w:p>
      <w:pPr>
        <w:spacing w:before="0" w:after="120" w:line="276" w:lineRule="auto"/>
      </w:pPr>
      <w:r>
        <w:rPr>
          <w:b/>
        </w:rPr>
        <w:t>Database Server</w:t>
      </w:r>
    </w:p>
    <w:p>
      <w:pPr>
        <w:spacing w:before="0" w:after="120" w:line="276" w:lineRule="auto"/>
      </w:pPr>
      <w:r>
        <w:t>MySQL 8.0 / MariaDB 10.6</w:t>
      </w:r>
    </w:p>
    <w:p>
      <w:pPr>
        <w:spacing w:before="0" w:after="120" w:line="276" w:lineRule="auto"/>
      </w:pPr>
      <w:r>
        <w:t>MySQL 8.0 (Dedicated Instance)</w:t>
      </w:r>
    </w:p>
    <w:p>
      <w:pPr>
        <w:spacing w:before="0" w:after="120" w:line="276" w:lineRule="auto"/>
      </w:pPr>
      <w:r>
        <w:rPr>
          <w:b/>
        </w:rPr>
        <w:t>Node.js</w:t>
      </w:r>
    </w:p>
    <w:p>
      <w:pPr>
        <w:spacing w:before="0" w:after="120" w:line="276" w:lineRule="auto"/>
      </w:pPr>
      <w:r>
        <w:t>Node.js v18.x / v20.x</w:t>
      </w:r>
    </w:p>
    <w:p>
      <w:pPr>
        <w:spacing w:before="0" w:after="120" w:line="276" w:lineRule="auto"/>
      </w:pPr>
      <w:r>
        <w:t>Node.js v20.x LTS</w:t>
      </w:r>
    </w:p>
    <w:p>
      <w:pPr>
        <w:spacing w:after="120"/>
      </w:pPr>
    </w:p>
    <w:p>
      <w:pPr>
        <w:spacing w:before="120" w:after="120"/>
        <w:pBdr>
          <w:bottom w:val="single" w:sz="12" w:space="1" w:color="E5E7EB"/>
        </w:pBdr>
      </w:pPr>
    </w:p>
    <w:p>
      <w:pPr>
        <w:keepNext/>
        <w:spacing w:before="240" w:after="80"/>
      </w:pPr>
      <w:r>
        <w:rPr>
          <w:rFonts w:ascii="Calibri" w:hAnsi="Calibri"/>
          <w:b/>
          <w:color w:val="1E2937"/>
          <w:sz w:val="25"/>
        </w:rPr>
        <w:t>7.2 Konfigurasi Variabel Lingkungan (`.env`)</w:t>
      </w:r>
    </w:p>
    <w:p>
      <w:pPr>
        <w:spacing w:before="0" w:after="120" w:line="276" w:lineRule="auto"/>
      </w:pPr>
      <w:r>
        <w:t>Pastikan variabel lingkungan pada server produksi dikonfigurasi sebagai berikut: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 Application Configuration</w:t>
              <w:br/>
              <w:t>APP_NAME="LibSys EduLib"</w:t>
              <w:br/>
              <w:t>APP_ENV=production</w:t>
              <w:br/>
              <w:t>APP_KEY=base64:GENERATE_VIA_PHP_ARTISAN_KEY_GENERATE=</w:t>
              <w:br/>
              <w:t>APP_DEBUG=false</w:t>
              <w:br/>
              <w:t>APP_URL=https://perpustakaan.sekolah.sch.id</w:t>
              <w:br/>
              <w:br/>
              <w:t># Localization Configuration</w:t>
              <w:br/>
              <w:t>APP_LOCALE=id</w:t>
              <w:br/>
              <w:t>APP_FALLBACK_LOCALE=en</w:t>
              <w:br/>
              <w:br/>
              <w:t># Database Configuration</w:t>
              <w:br/>
              <w:t>DB_CONNECTION=mysql</w:t>
              <w:br/>
              <w:t>DB_HOST=127.0.0.1</w:t>
              <w:br/>
              <w:t>DB_PORT=3306</w:t>
              <w:br/>
              <w:t>DB_DATABASE=libsys_production</w:t>
              <w:br/>
              <w:t>DB_USERNAME=libsys_dbuser</w:t>
              <w:br/>
              <w:t>DB_PASSWORD=SECURE_STRONG_PASSWORD_HERE</w:t>
              <w:br/>
              <w:br/>
              <w:t># Session &amp; Cache Driver</w:t>
              <w:br/>
              <w:t>BROADCAST_DRIVER=log</w:t>
              <w:br/>
              <w:t>CACHE_DRIVER=file</w:t>
              <w:br/>
              <w:t>FILESYSTEM_DISK=local</w:t>
              <w:br/>
              <w:t>QUEUE_CONNECTION=sync</w:t>
              <w:br/>
              <w:t>SESSION_DRIVER=file</w:t>
              <w:br/>
              <w:t>SESSION_LIFETIME=120</w:t>
              <w:br/>
              <w:br/>
              <w:t># Business Rules Configuration (Aturan Perpustakaan)</w:t>
              <w:br/>
              <w:t>MAX_BOOKS_PER_MEMBER=3</w:t>
              <w:br/>
              <w:t>DEFAULT_LOAN_DAYS=7</w:t>
              <w:br/>
              <w:t>FINE_PER_DAY=2000</w:t>
            </w:r>
          </w:p>
        </w:tc>
      </w:tr>
    </w:tbl>
    <w:p>
      <w:pPr>
        <w:spacing w:before="0" w:after="120"/>
      </w:pPr>
    </w:p>
    <w:p>
      <w:pPr>
        <w:spacing w:before="120" w:after="120"/>
        <w:pBdr>
          <w:bottom w:val="single" w:sz="12" w:space="1" w:color="E5E7EB"/>
        </w:pBdr>
      </w:pPr>
    </w:p>
    <w:p>
      <w:pPr>
        <w:keepNext/>
        <w:spacing w:before="240" w:after="80"/>
      </w:pPr>
      <w:r>
        <w:rPr>
          <w:rFonts w:ascii="Calibri" w:hAnsi="Calibri"/>
          <w:b/>
          <w:color w:val="1E2937"/>
          <w:sz w:val="25"/>
        </w:rPr>
        <w:t>7.3 Prosedur Backup Database &amp; Pemulihan Berkala</w:t>
      </w:r>
    </w:p>
    <w:p>
      <w:pPr>
        <w:keepNext/>
        <w:spacing w:before="200" w:after="60"/>
      </w:pPr>
      <w:r>
        <w:rPr>
          <w:rFonts w:ascii="Calibri" w:hAnsi="Calibri"/>
          <w:b/>
          <w:color w:val="374151"/>
          <w:sz w:val="22"/>
        </w:rPr>
        <w:t>1. Prosedur Backup Database Otomatis (Cron Job)</w:t>
      </w:r>
    </w:p>
    <w:p>
      <w:pPr>
        <w:spacing w:before="0" w:after="120" w:line="276" w:lineRule="auto"/>
      </w:pPr>
      <w:r>
        <w:t>Buat skrip shell backup otomatis pada server (</w:t>
      </w:r>
      <w:r>
        <w:rPr>
          <w:rFonts w:ascii="Consolas" w:hAnsi="Consolas"/>
          <w:color w:val="1F2937"/>
          <w:sz w:val="19"/>
        </w:rPr>
        <w:t>/usr/local/bin/backup_library_db.sh</w:t>
      </w:r>
      <w:r>
        <w: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#!/bin/bash</w:t>
              <w:br/>
              <w:t># Backup Script for Library Management System</w:t>
              <w:br/>
              <w:t>TIMESTAMP=$(date +"%Y%m%d_%H%M%S")</w:t>
              <w:br/>
              <w:t>BACKUP_DIR="/var/backups/library_db"</w:t>
              <w:br/>
              <w:t>MYSQL_USER="libsys_dbuser"</w:t>
              <w:br/>
              <w:t>MYSQL_PASS="SECURE_STRONG_PASSWORD_HERE"</w:t>
              <w:br/>
              <w:t>DB_NAME="libsys_production"</w:t>
              <w:br/>
              <w:br/>
              <w:t>mkdir -p $BACKUP_DIR</w:t>
              <w:br/>
              <w:br/>
              <w:t># Run mysqldump</w:t>
              <w:br/>
              <w:t>mysqldump -u $MYSQL_USER -p$MYSQL_PASS $DB_NAME | gzip &gt; "$BACKUP_DIR/db_backup_$TIMESTAMP.sql.gz"</w:t>
              <w:br/>
              <w:br/>
              <w:t># Hapus backup yang lebih lama dari 30 hari (Rotasi Backup)</w:t>
              <w:br/>
              <w:t>find $BACKUP_DIR -type f -name "*.sql.gz" -mtime +30 -delete</w:t>
            </w:r>
          </w:p>
        </w:tc>
      </w:tr>
    </w:tbl>
    <w:p>
      <w:pPr>
        <w:spacing w:before="0" w:after="120"/>
      </w:pPr>
    </w:p>
    <w:p>
      <w:pPr>
        <w:spacing w:before="0" w:after="120" w:line="276" w:lineRule="auto"/>
      </w:pPr>
      <w:r>
        <w:t>Daftarkan ke cron job harian (</w:t>
      </w:r>
      <w:r>
        <w:rPr>
          <w:rFonts w:ascii="Consolas" w:hAnsi="Consolas"/>
          <w:color w:val="1F2937"/>
          <w:sz w:val="19"/>
        </w:rPr>
        <w:t>crontab -e</w:t>
      </w:r>
      <w:r>
        <w: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0 2 * * * /bin/bash /usr/local/bin/backup_library_db.sh &gt; /dev/null 2&gt;&amp;1</w:t>
            </w:r>
          </w:p>
        </w:tc>
      </w:tr>
    </w:tbl>
    <w:p>
      <w:pPr>
        <w:spacing w:before="0" w:after="120"/>
      </w:pPr>
    </w:p>
    <w:p>
      <w:pPr>
        <w:keepNext/>
        <w:spacing w:before="200" w:after="60"/>
      </w:pPr>
      <w:r>
        <w:rPr>
          <w:rFonts w:ascii="Calibri" w:hAnsi="Calibri"/>
          <w:b/>
          <w:color w:val="374151"/>
          <w:sz w:val="22"/>
        </w:rPr>
        <w:t>2. Prosedur Pemulihan Basis Data (*Disaster Recovery*)</w:t>
      </w:r>
    </w:p>
    <w:p>
      <w:pPr>
        <w:spacing w:before="0" w:after="120" w:line="276" w:lineRule="auto"/>
      </w:pPr>
      <w:r>
        <w:t>Jika terjadi kegagalan sistem atau kerusakan data, lakukan langkah-langkah pemulihan berikut:</w:t>
      </w:r>
    </w:p>
    <w:p>
      <w:pPr>
        <w:pStyle w:val="ListNumber"/>
        <w:spacing w:before="0" w:after="60" w:line="276" w:lineRule="auto"/>
      </w:pPr>
      <w:r>
        <w:t>Pergi ke direktori penyimpanan backup:</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 xml:space="preserve">   cd /var/backups/library_db</w:t>
            </w:r>
          </w:p>
        </w:tc>
      </w:tr>
    </w:tbl>
    <w:p>
      <w:pPr>
        <w:spacing w:before="0" w:after="120"/>
      </w:pPr>
    </w:p>
    <w:p>
      <w:pPr>
        <w:pStyle w:val="ListNumber"/>
        <w:spacing w:before="0" w:after="60" w:line="276" w:lineRule="auto"/>
      </w:pPr>
      <w:r>
        <w:t>Ekstrak file backup SQL terbaru:</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 xml:space="preserve">   gunzip -k db_backup_YYYYMMDD_HHMMSS.sql.gz</w:t>
            </w:r>
          </w:p>
        </w:tc>
      </w:tr>
    </w:tbl>
    <w:p>
      <w:pPr>
        <w:spacing w:before="0" w:after="120"/>
      </w:pPr>
    </w:p>
    <w:p>
      <w:pPr>
        <w:pStyle w:val="ListNumber"/>
        <w:spacing w:before="0" w:after="60" w:line="276" w:lineRule="auto"/>
      </w:pPr>
      <w:r>
        <w:t>Import kembali data ke MySQL:</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 xml:space="preserve">   mysql -u libsys_dbuser -p libsys_production &lt; db_backup_YYYYMMDD_HHMMSS.sql</w:t>
            </w:r>
          </w:p>
        </w:tc>
      </w:tr>
    </w:tbl>
    <w:p>
      <w:pPr>
        <w:spacing w:before="0" w:after="120"/>
      </w:pPr>
    </w:p>
    <w:p>
      <w:pPr>
        <w:pStyle w:val="ListNumber"/>
        <w:spacing w:before="0" w:after="60" w:line="276" w:lineRule="auto"/>
      </w:pPr>
      <w:r>
        <w:t>Jalankan perintah optimasi &amp; pembersihan cache aplikasi:</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none"/>
              <w:bottom w:val="none"/>
              <w:left w:val="single" w:sz="24" w:space="0" w:color="3B82F6"/>
              <w:right w:val="none"/>
            </w:tcBorders>
          </w:tcPr>
          <w:p>
            <w:pPr>
              <w:spacing w:before="80" w:after="80" w:line="252" w:lineRule="auto"/>
            </w:pPr>
            <w:r>
              <w:rPr>
                <w:rFonts w:ascii="Consolas" w:hAnsi="Consolas"/>
                <w:color w:val="1F2937"/>
                <w:sz w:val="18"/>
              </w:rPr>
              <w:t xml:space="preserve">   php artisan config:cache</w:t>
              <w:br/>
              <w:t xml:space="preserve">   php artisan route:cache</w:t>
              <w:br/>
              <w:t xml:space="preserve">   php artisan view:cache</w:t>
            </w:r>
          </w:p>
        </w:tc>
      </w:tr>
    </w:tbl>
    <w:p>
      <w:pPr>
        <w:spacing w:before="0" w:after="120"/>
      </w:pPr>
    </w:p>
    <w:p>
      <w:pPr>
        <w:spacing w:before="120" w:after="120"/>
        <w:pBdr>
          <w:bottom w:val="single" w:sz="12" w:space="1" w:color="E5E7EB"/>
        </w:pBdr>
      </w:pPr>
    </w:p>
    <w:p>
      <w:pPr>
        <w:spacing w:before="0" w:after="120" w:line="276" w:lineRule="auto"/>
      </w:pPr>
      <w:r>
        <w:rPr>
          <w:i/>
        </w:rPr>
        <w:t>Dokumentasi ini disusun secara resmi untuk Sistem Informasi Manajemen Perpustakaan Digital (LibSys / EduLib).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